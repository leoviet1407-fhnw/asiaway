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color w:val="1F4E79"/>
          <w:sz w:val="60"/>
        </w:rPr>
        <w:t>ASIAWAY</w:t>
      </w:r>
    </w:p>
    <w:p>
      <w:pPr>
        <w:jc w:val="center"/>
      </w:pPr>
      <w:r>
        <w:rPr>
          <w:b/>
          <w:sz w:val="42"/>
        </w:rPr>
        <w:t>QR TABLE ORDERING SYSTEM</w:t>
      </w:r>
    </w:p>
    <w:p>
      <w:pPr>
        <w:jc w:val="center"/>
      </w:pPr>
      <w:r>
        <w:rPr>
          <w:color w:val="5A5A5A"/>
          <w:sz w:val="26"/>
        </w:rPr>
        <w:t>Master Product &amp; Technical Specification — Phase 1</w:t>
      </w:r>
    </w:p>
    <w:p/>
    <w:tbl>
      <w:tblPr>
        <w:tblW w:type="auto" w:w="0"/>
        <w:jc w:val="center"/>
        <w:tblLook w:firstColumn="1" w:firstRow="1" w:lastColumn="0" w:lastRow="0" w:noHBand="0" w:noVBand="1" w:val="04A0"/>
      </w:tblPr>
      <w:tblGrid>
        <w:gridCol w:w="10224"/>
      </w:tblGrid>
      <w:tr>
        <w:tc>
          <w:tcPr>
            <w:tcW w:type="dxa" w:w="10224"/>
            <w:shd w:fill="EAF2F8"/>
            <w:tcMar>
              <w:top w:w="130" w:type="dxa"/>
              <w:start w:w="150" w:type="dxa"/>
              <w:bottom w:w="130" w:type="dxa"/>
              <w:end w:w="150" w:type="dxa"/>
            </w:tcMar>
          </w:tcPr>
          <w:p>
            <w:r>
              <w:rPr>
                <w:b/>
              </w:rPr>
              <w:t>Purpose of this document</w:t>
            </w:r>
            <w:r>
              <w:br/>
              <w:t>This document is a build-ready handoff for Claude or another senior software engineer. It defines the confirmed restaurant workflow, functional requirements, business rules, data model, UI/UX behavior, technical boundaries, acceptance criteria, open inputs, and the exact output Claude is expected to return before and during implementation.</w:t>
            </w:r>
          </w:p>
        </w:tc>
      </w:tr>
    </w:tbl>
    <w:p/>
    <w:tbl>
      <w:tblPr>
        <w:tblStyle w:val="TableGrid"/>
        <w:tblW w:type="auto" w:w="0"/>
        <w:jc w:val="center"/>
        <w:tblLook w:firstColumn="1" w:firstRow="1" w:lastColumn="0" w:lastRow="0" w:noHBand="0" w:noVBand="1" w:val="04A0"/>
      </w:tblPr>
      <w:tblGrid>
        <w:gridCol w:w="5112"/>
        <w:gridCol w:w="5112"/>
      </w:tblGrid>
      <w:tr>
        <w:trPr>
          <w:tblHeader w:val="true"/>
        </w:trPr>
        <w:tc>
          <w:tcPr>
            <w:tcW w:type="dxa" w:w="2448"/>
            <w:shd w:fill="1F4E78"/>
            <w:vAlign w:val="center"/>
            <w:tcMar>
              <w:top w:w="90" w:type="dxa"/>
              <w:start w:w="90" w:type="dxa"/>
              <w:bottom w:w="90" w:type="dxa"/>
              <w:end w:w="90" w:type="dxa"/>
            </w:tcMar>
          </w:tcPr>
          <w:p>
            <w:pPr>
              <w:jc w:val="left"/>
            </w:pPr>
            <w:r>
              <w:rPr>
                <w:b/>
                <w:color w:val="FFFFFF"/>
              </w:rPr>
              <w:t>Item</w:t>
            </w:r>
          </w:p>
        </w:tc>
        <w:tc>
          <w:tcPr>
            <w:tcW w:type="dxa" w:w="7632"/>
            <w:shd w:fill="1F4E78"/>
            <w:vAlign w:val="center"/>
            <w:tcMar>
              <w:top w:w="90" w:type="dxa"/>
              <w:start w:w="90" w:type="dxa"/>
              <w:bottom w:w="90" w:type="dxa"/>
              <w:end w:w="90" w:type="dxa"/>
            </w:tcMar>
          </w:tcPr>
          <w:p>
            <w:pPr>
              <w:jc w:val="left"/>
            </w:pPr>
            <w:r>
              <w:rPr>
                <w:b/>
                <w:color w:val="FFFFFF"/>
              </w:rPr>
              <w:t>Confirmed requirement</w:t>
            </w:r>
          </w:p>
        </w:tc>
      </w:tr>
      <w:tr>
        <w:tc>
          <w:tcPr>
            <w:tcW w:type="dxa" w:w="2448"/>
            <w:vAlign w:val="top"/>
            <w:tcMar>
              <w:top w:w="90" w:type="dxa"/>
              <w:start w:w="90" w:type="dxa"/>
              <w:bottom w:w="90" w:type="dxa"/>
              <w:end w:w="90" w:type="dxa"/>
            </w:tcMar>
          </w:tcPr>
          <w:p>
            <w:r>
              <w:t>Restaurant</w:t>
            </w:r>
          </w:p>
        </w:tc>
        <w:tc>
          <w:tcPr>
            <w:tcW w:type="dxa" w:w="7632"/>
            <w:vAlign w:val="top"/>
            <w:tcMar>
              <w:top w:w="90" w:type="dxa"/>
              <w:start w:w="90" w:type="dxa"/>
              <w:bottom w:w="90" w:type="dxa"/>
              <w:end w:w="90" w:type="dxa"/>
            </w:tcMar>
          </w:tcPr>
          <w:p>
            <w:r>
              <w:t>Asiaway</w:t>
            </w:r>
          </w:p>
        </w:tc>
      </w:tr>
      <w:tr>
        <w:tc>
          <w:tcPr>
            <w:tcW w:type="dxa" w:w="2448"/>
            <w:vAlign w:val="top"/>
            <w:tcMar>
              <w:top w:w="90" w:type="dxa"/>
              <w:start w:w="90" w:type="dxa"/>
              <w:bottom w:w="90" w:type="dxa"/>
              <w:end w:w="90" w:type="dxa"/>
            </w:tcMar>
            <w:shd w:fill="F5F8FA"/>
          </w:tcPr>
          <w:p>
            <w:r>
              <w:t>Phase 1</w:t>
            </w:r>
          </w:p>
        </w:tc>
        <w:tc>
          <w:tcPr>
            <w:tcW w:type="dxa" w:w="7632"/>
            <w:vAlign w:val="top"/>
            <w:tcMar>
              <w:top w:w="90" w:type="dxa"/>
              <w:start w:w="90" w:type="dxa"/>
              <w:bottom w:w="90" w:type="dxa"/>
              <w:end w:w="90" w:type="dxa"/>
            </w:tcMar>
            <w:shd w:fill="F5F8FA"/>
          </w:tcPr>
          <w:p>
            <w:r>
              <w:t>QR-based table ordering web app; manual POS entry; waiter confirmation</w:t>
            </w:r>
          </w:p>
        </w:tc>
      </w:tr>
      <w:tr>
        <w:tc>
          <w:tcPr>
            <w:tcW w:type="dxa" w:w="2448"/>
            <w:vAlign w:val="top"/>
            <w:tcMar>
              <w:top w:w="90" w:type="dxa"/>
              <w:start w:w="90" w:type="dxa"/>
              <w:bottom w:w="90" w:type="dxa"/>
              <w:end w:w="90" w:type="dxa"/>
            </w:tcMar>
          </w:tcPr>
          <w:p>
            <w:r>
              <w:t>Customer device</w:t>
            </w:r>
          </w:p>
        </w:tc>
        <w:tc>
          <w:tcPr>
            <w:tcW w:type="dxa" w:w="7632"/>
            <w:vAlign w:val="top"/>
            <w:tcMar>
              <w:top w:w="90" w:type="dxa"/>
              <w:start w:w="90" w:type="dxa"/>
              <w:bottom w:w="90" w:type="dxa"/>
              <w:end w:w="90" w:type="dxa"/>
            </w:tcMar>
          </w:tcPr>
          <w:p>
            <w:r>
              <w:t>Customer uses own smartphone by scanning table QR</w:t>
            </w:r>
          </w:p>
        </w:tc>
      </w:tr>
      <w:tr>
        <w:tc>
          <w:tcPr>
            <w:tcW w:type="dxa" w:w="2448"/>
            <w:vAlign w:val="top"/>
            <w:tcMar>
              <w:top w:w="90" w:type="dxa"/>
              <w:start w:w="90" w:type="dxa"/>
              <w:bottom w:w="90" w:type="dxa"/>
              <w:end w:w="90" w:type="dxa"/>
            </w:tcMar>
            <w:shd w:fill="F5F8FA"/>
          </w:tcPr>
          <w:p>
            <w:r>
              <w:t>Employee device</w:t>
            </w:r>
          </w:p>
        </w:tc>
        <w:tc>
          <w:tcPr>
            <w:tcW w:type="dxa" w:w="7632"/>
            <w:vAlign w:val="top"/>
            <w:tcMar>
              <w:top w:w="90" w:type="dxa"/>
              <w:start w:w="90" w:type="dxa"/>
              <w:bottom w:w="90" w:type="dxa"/>
              <w:end w:w="90" w:type="dxa"/>
            </w:tcMar>
            <w:shd w:fill="F5F8FA"/>
          </w:tcPr>
          <w:p>
            <w:r>
              <w:t>Responsive web app/PWA; phone or preferably dedicated always-on tablet</w:t>
            </w:r>
          </w:p>
        </w:tc>
      </w:tr>
      <w:tr>
        <w:tc>
          <w:tcPr>
            <w:tcW w:type="dxa" w:w="2448"/>
            <w:vAlign w:val="top"/>
            <w:tcMar>
              <w:top w:w="90" w:type="dxa"/>
              <w:start w:w="90" w:type="dxa"/>
              <w:bottom w:w="90" w:type="dxa"/>
              <w:end w:w="90" w:type="dxa"/>
            </w:tcMar>
          </w:tcPr>
          <w:p>
            <w:r>
              <w:t>Languages</w:t>
            </w:r>
          </w:p>
        </w:tc>
        <w:tc>
          <w:tcPr>
            <w:tcW w:type="dxa" w:w="7632"/>
            <w:vAlign w:val="top"/>
            <w:tcMar>
              <w:top w:w="90" w:type="dxa"/>
              <w:start w:w="90" w:type="dxa"/>
              <w:bottom w:w="90" w:type="dxa"/>
              <w:end w:w="90" w:type="dxa"/>
            </w:tcMar>
          </w:tcPr>
          <w:p>
            <w:r>
              <w:t>English, German, Vietnamese</w:t>
            </w:r>
          </w:p>
        </w:tc>
      </w:tr>
      <w:tr>
        <w:tc>
          <w:tcPr>
            <w:tcW w:type="dxa" w:w="2448"/>
            <w:vAlign w:val="top"/>
            <w:tcMar>
              <w:top w:w="90" w:type="dxa"/>
              <w:start w:w="90" w:type="dxa"/>
              <w:bottom w:w="90" w:type="dxa"/>
              <w:end w:w="90" w:type="dxa"/>
            </w:tcMar>
            <w:shd w:fill="F5F8FA"/>
          </w:tcPr>
          <w:p>
            <w:r>
              <w:t>Customer identity</w:t>
            </w:r>
          </w:p>
        </w:tc>
        <w:tc>
          <w:tcPr>
            <w:tcW w:type="dxa" w:w="7632"/>
            <w:vAlign w:val="top"/>
            <w:tcMar>
              <w:top w:w="90" w:type="dxa"/>
              <w:start w:w="90" w:type="dxa"/>
              <w:bottom w:w="90" w:type="dxa"/>
              <w:end w:w="90" w:type="dxa"/>
            </w:tcMar>
            <w:shd w:fill="F5F8FA"/>
          </w:tcPr>
          <w:p>
            <w:r>
              <w:t>No name, phone, email, account, or login required</w:t>
            </w:r>
          </w:p>
        </w:tc>
      </w:tr>
      <w:tr>
        <w:tc>
          <w:tcPr>
            <w:tcW w:type="dxa" w:w="2448"/>
            <w:vAlign w:val="top"/>
            <w:tcMar>
              <w:top w:w="90" w:type="dxa"/>
              <w:start w:w="90" w:type="dxa"/>
              <w:bottom w:w="90" w:type="dxa"/>
              <w:end w:w="90" w:type="dxa"/>
            </w:tcMar>
          </w:tcPr>
          <w:p>
            <w:r>
              <w:t>Payment Phase 1</w:t>
            </w:r>
          </w:p>
        </w:tc>
        <w:tc>
          <w:tcPr>
            <w:tcW w:type="dxa" w:w="7632"/>
            <w:vAlign w:val="top"/>
            <w:tcMar>
              <w:top w:w="90" w:type="dxa"/>
              <w:start w:w="90" w:type="dxa"/>
              <w:bottom w:w="90" w:type="dxa"/>
              <w:end w:w="90" w:type="dxa"/>
            </w:tcMar>
          </w:tcPr>
          <w:p>
            <w:r>
              <w:t>Cash/card through existing POS; QR system only requests checkout</w:t>
            </w:r>
          </w:p>
        </w:tc>
      </w:tr>
      <w:tr>
        <w:tc>
          <w:tcPr>
            <w:tcW w:type="dxa" w:w="2448"/>
            <w:vAlign w:val="top"/>
            <w:tcMar>
              <w:top w:w="90" w:type="dxa"/>
              <w:start w:w="90" w:type="dxa"/>
              <w:bottom w:w="90" w:type="dxa"/>
              <w:end w:w="90" w:type="dxa"/>
            </w:tcMar>
            <w:shd w:fill="F5F8FA"/>
          </w:tcPr>
          <w:p>
            <w:r>
              <w:t>Phase 2</w:t>
            </w:r>
          </w:p>
        </w:tc>
        <w:tc>
          <w:tcPr>
            <w:tcW w:type="dxa" w:w="7632"/>
            <w:vAlign w:val="top"/>
            <w:tcMar>
              <w:top w:w="90" w:type="dxa"/>
              <w:start w:w="90" w:type="dxa"/>
              <w:bottom w:w="90" w:type="dxa"/>
              <w:end w:w="90" w:type="dxa"/>
            </w:tcMar>
            <w:shd w:fill="F5F8FA"/>
          </w:tcPr>
          <w:p>
            <w:r>
              <w:t>POS integration, online payment, kitchen/bar integration, analytics, employee analytics</w:t>
            </w:r>
          </w:p>
        </w:tc>
      </w:tr>
    </w:tbl>
    <w:p/>
    <w:p>
      <w:r>
        <w:rPr>
          <w:b/>
        </w:rPr>
        <w:t xml:space="preserve">Source menu: </w:t>
      </w:r>
      <w:r>
        <w:t>Asiaway menu PDF supplied in this conversation. The initial menu data is structured in a separate trilingual CSV for import. The source menu contains English dish names, Vietnamese dish names, German descriptions, prices, and allergen codes across the restaurant sections.</w:t>
      </w:r>
      <w:r>
        <w:rPr>
          <w:i/>
        </w:rPr>
        <w:t xml:space="preserve"> The PDF shows the noodle soup, noodle, wok/rice, and curry sections as well as appetizer items and allergen legend.</w:t>
      </w:r>
    </w:p>
    <w:p>
      <w:pPr>
        <w:pStyle w:val="Heading1"/>
      </w:pPr>
      <w:r>
        <w:t>1. Executive Summary</w:t>
      </w:r>
    </w:p>
    <w:p>
      <w:r>
        <w:t>Asiaway needs a mobile-first web ordering system where each restaurant table has a permanent QR code. The QR identifies the table. Customers select a language, browse the menu, add food and drinks to a cart, optionally enter a free-text special request, and submit the order without registering. A waiter receives a real-time notification, reviews and may edit the order on a phone/tablet, then confirms it. The waiter manually enters the confirmed order into the existing POS in Phase 1. Customers can scan the same QR again later to place additional orders. When finished, the customer presses Request Checkout; the waiter receives a notification, confirms the table number with the customer, and handles payment at the POS.</w:t>
      </w:r>
    </w:p>
    <w:tbl>
      <w:tblPr>
        <w:tblW w:type="auto" w:w="0"/>
        <w:jc w:val="center"/>
        <w:tblLook w:firstColumn="1" w:firstRow="1" w:lastColumn="0" w:lastRow="0" w:noHBand="0" w:noVBand="1" w:val="04A0"/>
      </w:tblPr>
      <w:tblGrid>
        <w:gridCol w:w="10224"/>
      </w:tblGrid>
      <w:tr>
        <w:tc>
          <w:tcPr>
            <w:tcW w:type="dxa" w:w="10224"/>
            <w:shd w:fill="FFF2CC"/>
            <w:tcMar>
              <w:top w:w="130" w:type="dxa"/>
              <w:start w:w="150" w:type="dxa"/>
              <w:bottom w:w="130" w:type="dxa"/>
              <w:end w:w="150" w:type="dxa"/>
            </w:tcMar>
          </w:tcPr>
          <w:p>
            <w:r>
              <w:rPr>
                <w:b/>
              </w:rPr>
              <w:t>Non-negotiable instruction to the implementer</w:t>
            </w:r>
            <w:r>
              <w:br/>
              <w:t>Do not invent restaurant-specific details that have not been provided. When a requirement is unknown, mark it as OPEN / BLOCKING or OPEN / NON-BLOCKING and ask a targeted question. You may propose technical defaults, but clearly label them as proposals and do not silently turn them into requirements.</w:t>
            </w:r>
          </w:p>
        </w:tc>
      </w:tr>
    </w:tbl>
    <w:p/>
    <w:p>
      <w:pPr>
        <w:pStyle w:val="Heading1"/>
      </w:pPr>
      <w:r>
        <w:t>2. Product Scope</w:t>
      </w:r>
    </w:p>
    <w:p>
      <w:pPr>
        <w:pStyle w:val="Heading2"/>
      </w:pPr>
      <w:r>
        <w:t>2.1 Phase 1 — In scope</w:t>
      </w:r>
    </w:p>
    <w:p>
      <w:pPr>
        <w:pStyle w:val="ListBullet"/>
      </w:pPr>
      <w:r>
        <w:t>Permanent QR code per table.</w:t>
      </w:r>
    </w:p>
    <w:p>
      <w:pPr>
        <w:pStyle w:val="ListBullet"/>
      </w:pPr>
      <w:r>
        <w:t>Customer-facing web menu; no app installation.</w:t>
      </w:r>
    </w:p>
    <w:p>
      <w:pPr>
        <w:pStyle w:val="ListBullet"/>
      </w:pPr>
      <w:r>
        <w:t>Language selection: English, German, Vietnamese.</w:t>
      </w:r>
    </w:p>
    <w:p>
      <w:pPr>
        <w:pStyle w:val="ListBullet"/>
      </w:pPr>
      <w:r>
        <w:t>Menu categories with optional dish photographs.</w:t>
      </w:r>
    </w:p>
    <w:p>
      <w:pPr>
        <w:pStyle w:val="ListBullet"/>
      </w:pPr>
      <w:r>
        <w:t>Dish name, description, price, allergens, availability status.</w:t>
      </w:r>
    </w:p>
    <w:p>
      <w:pPr>
        <w:pStyle w:val="ListBullet"/>
      </w:pPr>
      <w:r>
        <w:t>Cart with quantity editing and free-text special request.</w:t>
      </w:r>
    </w:p>
    <w:p>
      <w:pPr>
        <w:pStyle w:val="ListBullet"/>
      </w:pPr>
      <w:r>
        <w:t>Order submission without customer identity data.</w:t>
      </w:r>
    </w:p>
    <w:p>
      <w:pPr>
        <w:pStyle w:val="ListBullet"/>
      </w:pPr>
      <w:r>
        <w:t>Real-time waiter notification for new orders.</w:t>
      </w:r>
    </w:p>
    <w:p>
      <w:pPr>
        <w:pStyle w:val="ListBullet"/>
      </w:pPr>
      <w:r>
        <w:t>Waiter login; one role only: Waiter.</w:t>
      </w:r>
    </w:p>
    <w:p>
      <w:pPr>
        <w:pStyle w:val="ListBullet"/>
      </w:pPr>
      <w:r>
        <w:t>Waiter review and direct editing of submitted orders.</w:t>
      </w:r>
    </w:p>
    <w:p>
      <w:pPr>
        <w:pStyle w:val="ListBullet"/>
      </w:pPr>
      <w:r>
        <w:t>Order confirmation after waiter review.</w:t>
      </w:r>
    </w:p>
    <w:p>
      <w:pPr>
        <w:pStyle w:val="ListBullet"/>
      </w:pPr>
      <w:r>
        <w:t>Separate order number for every submitted order.</w:t>
      </w:r>
    </w:p>
    <w:p>
      <w:pPr>
        <w:pStyle w:val="ListBullet"/>
      </w:pPr>
      <w:r>
        <w:t>Timestamp on major events.</w:t>
      </w:r>
    </w:p>
    <w:p>
      <w:pPr>
        <w:pStyle w:val="ListBullet"/>
      </w:pPr>
      <w:r>
        <w:t>Audit trail for significant actions.</w:t>
      </w:r>
    </w:p>
    <w:p>
      <w:pPr>
        <w:pStyle w:val="ListBullet"/>
      </w:pPr>
      <w:r>
        <w:t>Sold-out / available control for menu items.</w:t>
      </w:r>
    </w:p>
    <w:p>
      <w:pPr>
        <w:pStyle w:val="ListBullet"/>
      </w:pPr>
      <w:r>
        <w:t>Customer can place additional orders by scanning the same QR.</w:t>
      </w:r>
    </w:p>
    <w:p>
      <w:pPr>
        <w:pStyle w:val="ListBullet"/>
      </w:pPr>
      <w:r>
        <w:t>Checkout request from customer.</w:t>
      </w:r>
    </w:p>
    <w:p>
      <w:pPr>
        <w:pStyle w:val="ListBullet"/>
      </w:pPr>
      <w:r>
        <w:t>Waiter receives checkout notification.</w:t>
      </w:r>
    </w:p>
    <w:p>
      <w:pPr>
        <w:pStyle w:val="ListBullet"/>
      </w:pPr>
      <w:r>
        <w:t>Manual POS entry and payment using the existing POS.</w:t>
      </w:r>
    </w:p>
    <w:p>
      <w:pPr>
        <w:pStyle w:val="ListBullet"/>
      </w:pPr>
      <w:r>
        <w:t>Table/session lifecycle, including support for combined tables at data-model level.</w:t>
      </w:r>
    </w:p>
    <w:p>
      <w:pPr>
        <w:pStyle w:val="Heading2"/>
      </w:pPr>
      <w:r>
        <w:t>2.2 Explicitly out of Phase 1</w:t>
      </w:r>
    </w:p>
    <w:p>
      <w:pPr>
        <w:pStyle w:val="ListBullet"/>
      </w:pPr>
      <w:r>
        <w:t>Automatic POS integration.</w:t>
      </w:r>
    </w:p>
    <w:p>
      <w:pPr>
        <w:pStyle w:val="ListBullet"/>
      </w:pPr>
      <w:r>
        <w:t>Online card/TWINT/Apple Pay/Google Pay or other direct QR payment.</w:t>
      </w:r>
    </w:p>
    <w:p>
      <w:pPr>
        <w:pStyle w:val="ListBullet"/>
      </w:pPr>
      <w:r>
        <w:t>Kitchen display system or kitchen printer integration.</w:t>
      </w:r>
    </w:p>
    <w:p>
      <w:pPr>
        <w:pStyle w:val="ListBullet"/>
      </w:pPr>
      <w:r>
        <w:t>Bar display/printer integration.</w:t>
      </w:r>
    </w:p>
    <w:p>
      <w:pPr>
        <w:pStyle w:val="ListBullet"/>
      </w:pPr>
      <w:r>
        <w:t>Sales analytics and dashboards.</w:t>
      </w:r>
    </w:p>
    <w:p>
      <w:pPr>
        <w:pStyle w:val="ListBullet"/>
      </w:pPr>
      <w:r>
        <w:t>Employee performance analytics.</w:t>
      </w:r>
    </w:p>
    <w:p>
      <w:pPr>
        <w:pStyle w:val="ListBullet"/>
      </w:pPr>
      <w:r>
        <w:t>Customer accounts / loyalty / profiles.</w:t>
      </w:r>
    </w:p>
    <w:p>
      <w:pPr>
        <w:pStyle w:val="ListBullet"/>
      </w:pPr>
      <w:r>
        <w:t>Reservations, delivery, takeaway, or marketplace functions.</w:t>
      </w:r>
    </w:p>
    <w:p>
      <w:pPr>
        <w:pStyle w:val="ListBullet"/>
      </w:pPr>
      <w:r>
        <w:t>Customer-facing order-status tracking.</w:t>
      </w:r>
    </w:p>
    <w:p>
      <w:pPr>
        <w:pStyle w:val="ListBullet"/>
      </w:pPr>
      <w:r>
        <w:t>Restaurant-defined modifiers/options. Only free-text special requests are used in Phase 1.</w:t>
      </w:r>
    </w:p>
    <w:p>
      <w:pPr>
        <w:pStyle w:val="Heading1"/>
      </w:pPr>
      <w:r>
        <w:t>3. Confirmed Requirements &amp; Constraints</w:t>
      </w:r>
    </w:p>
    <w:tbl>
      <w:tblPr>
        <w:tblStyle w:val="TableGrid"/>
        <w:tblW w:type="auto" w:w="0"/>
        <w:jc w:val="center"/>
        <w:tblLook w:firstColumn="1" w:firstRow="1" w:lastColumn="0" w:lastRow="0" w:noHBand="0" w:noVBand="1" w:val="04A0"/>
      </w:tblPr>
      <w:tblGrid>
        <w:gridCol w:w="3408"/>
        <w:gridCol w:w="3408"/>
        <w:gridCol w:w="3408"/>
      </w:tblGrid>
      <w:tr>
        <w:trPr>
          <w:tblHeader w:val="true"/>
        </w:trPr>
        <w:tc>
          <w:tcPr>
            <w:tcW w:type="dxa" w:w="2016"/>
            <w:shd w:fill="1F4E78"/>
            <w:vAlign w:val="center"/>
            <w:tcMar>
              <w:top w:w="90" w:type="dxa"/>
              <w:start w:w="90" w:type="dxa"/>
              <w:bottom w:w="90" w:type="dxa"/>
              <w:end w:w="90" w:type="dxa"/>
            </w:tcMar>
          </w:tcPr>
          <w:p>
            <w:pPr>
              <w:jc w:val="left"/>
            </w:pPr>
            <w:r>
              <w:rPr>
                <w:b/>
                <w:color w:val="FFFFFF"/>
              </w:rPr>
              <w:t>Area</w:t>
            </w:r>
          </w:p>
        </w:tc>
        <w:tc>
          <w:tcPr>
            <w:tcW w:type="dxa" w:w="5616"/>
            <w:shd w:fill="1F4E78"/>
            <w:vAlign w:val="center"/>
            <w:tcMar>
              <w:top w:w="90" w:type="dxa"/>
              <w:start w:w="90" w:type="dxa"/>
              <w:bottom w:w="90" w:type="dxa"/>
              <w:end w:w="90" w:type="dxa"/>
            </w:tcMar>
          </w:tcPr>
          <w:p>
            <w:pPr>
              <w:jc w:val="left"/>
            </w:pPr>
            <w:r>
              <w:rPr>
                <w:b/>
                <w:color w:val="FFFFFF"/>
              </w:rPr>
              <w:t>Confirmed</w:t>
            </w:r>
          </w:p>
        </w:tc>
        <w:tc>
          <w:tcPr>
            <w:tcW w:type="dxa" w:w="2448"/>
            <w:shd w:fill="1F4E78"/>
            <w:vAlign w:val="center"/>
            <w:tcMar>
              <w:top w:w="90" w:type="dxa"/>
              <w:start w:w="90" w:type="dxa"/>
              <w:bottom w:w="90" w:type="dxa"/>
              <w:end w:w="90" w:type="dxa"/>
            </w:tcMar>
          </w:tcPr>
          <w:p>
            <w:pPr>
              <w:jc w:val="left"/>
            </w:pPr>
            <w:r>
              <w:rPr>
                <w:b/>
                <w:color w:val="FFFFFF"/>
              </w:rPr>
              <w:t>Open item</w:t>
            </w:r>
          </w:p>
        </w:tc>
      </w:tr>
      <w:tr>
        <w:tc>
          <w:tcPr>
            <w:tcW w:type="dxa" w:w="2016"/>
            <w:vAlign w:val="top"/>
            <w:tcMar>
              <w:top w:w="90" w:type="dxa"/>
              <w:start w:w="90" w:type="dxa"/>
              <w:bottom w:w="90" w:type="dxa"/>
              <w:end w:w="90" w:type="dxa"/>
            </w:tcMar>
          </w:tcPr>
          <w:p>
            <w:r>
              <w:t>Website</w:t>
            </w:r>
          </w:p>
        </w:tc>
        <w:tc>
          <w:tcPr>
            <w:tcW w:type="dxa" w:w="5616"/>
            <w:vAlign w:val="top"/>
            <w:tcMar>
              <w:top w:w="90" w:type="dxa"/>
              <w:start w:w="90" w:type="dxa"/>
              <w:bottom w:w="90" w:type="dxa"/>
              <w:end w:w="90" w:type="dxa"/>
            </w:tcMar>
          </w:tcPr>
          <w:p>
            <w:r>
              <w:t>Asiaway already has a website, but a different site/domain may be used for the demo.</w:t>
            </w:r>
          </w:p>
        </w:tc>
        <w:tc>
          <w:tcPr>
            <w:tcW w:type="dxa" w:w="2448"/>
            <w:vAlign w:val="top"/>
            <w:tcMar>
              <w:top w:w="90" w:type="dxa"/>
              <w:start w:w="90" w:type="dxa"/>
              <w:bottom w:w="90" w:type="dxa"/>
              <w:end w:w="90" w:type="dxa"/>
            </w:tcMar>
          </w:tcPr>
          <w:p>
            <w:r>
              <w:t>Open: demo/production URL</w:t>
            </w:r>
          </w:p>
        </w:tc>
      </w:tr>
      <w:tr>
        <w:tc>
          <w:tcPr>
            <w:tcW w:type="dxa" w:w="2016"/>
            <w:vAlign w:val="top"/>
            <w:tcMar>
              <w:top w:w="90" w:type="dxa"/>
              <w:start w:w="90" w:type="dxa"/>
              <w:bottom w:w="90" w:type="dxa"/>
              <w:end w:w="90" w:type="dxa"/>
            </w:tcMar>
            <w:shd w:fill="F5F8FA"/>
          </w:tcPr>
          <w:p>
            <w:r>
              <w:t>QR physical format</w:t>
            </w:r>
          </w:p>
        </w:tc>
        <w:tc>
          <w:tcPr>
            <w:tcW w:type="dxa" w:w="5616"/>
            <w:vAlign w:val="top"/>
            <w:tcMar>
              <w:top w:w="90" w:type="dxa"/>
              <w:start w:w="90" w:type="dxa"/>
              <w:bottom w:w="90" w:type="dxa"/>
              <w:end w:w="90" w:type="dxa"/>
            </w:tcMar>
            <w:shd w:fill="F5F8FA"/>
          </w:tcPr>
          <w:p>
            <w:r>
              <w:t>Small wooden block or printed paper at each table.</w:t>
            </w:r>
          </w:p>
        </w:tc>
        <w:tc>
          <w:tcPr>
            <w:tcW w:type="dxa" w:w="2448"/>
            <w:vAlign w:val="top"/>
            <w:tcMar>
              <w:top w:w="90" w:type="dxa"/>
              <w:start w:w="90" w:type="dxa"/>
              <w:bottom w:w="90" w:type="dxa"/>
              <w:end w:w="90" w:type="dxa"/>
            </w:tcMar>
            <w:shd w:fill="F5F8FA"/>
          </w:tcPr>
          <w:p>
            <w:r>
              <w:t>Exact artwork size/print spec open</w:t>
            </w:r>
          </w:p>
        </w:tc>
      </w:tr>
      <w:tr>
        <w:tc>
          <w:tcPr>
            <w:tcW w:type="dxa" w:w="2016"/>
            <w:vAlign w:val="top"/>
            <w:tcMar>
              <w:top w:w="90" w:type="dxa"/>
              <w:start w:w="90" w:type="dxa"/>
              <w:bottom w:w="90" w:type="dxa"/>
              <w:end w:w="90" w:type="dxa"/>
            </w:tcMar>
          </w:tcPr>
          <w:p>
            <w:r>
              <w:t>Table count</w:t>
            </w:r>
          </w:p>
        </w:tc>
        <w:tc>
          <w:tcPr>
            <w:tcW w:type="dxa" w:w="5616"/>
            <w:vAlign w:val="top"/>
            <w:tcMar>
              <w:top w:w="90" w:type="dxa"/>
              <w:start w:w="90" w:type="dxa"/>
              <w:bottom w:w="90" w:type="dxa"/>
              <w:end w:w="90" w:type="dxa"/>
            </w:tcMar>
          </w:tcPr>
          <w:p>
            <w:r>
              <w:t>To be provided later.</w:t>
            </w:r>
          </w:p>
        </w:tc>
        <w:tc>
          <w:tcPr>
            <w:tcW w:type="dxa" w:w="2448"/>
            <w:vAlign w:val="top"/>
            <w:tcMar>
              <w:top w:w="90" w:type="dxa"/>
              <w:start w:w="90" w:type="dxa"/>
              <w:bottom w:w="90" w:type="dxa"/>
              <w:end w:w="90" w:type="dxa"/>
            </w:tcMar>
          </w:tcPr>
          <w:p>
            <w:r>
              <w:t>Blocking for production QR generation, not for prototype</w:t>
            </w:r>
          </w:p>
        </w:tc>
      </w:tr>
      <w:tr>
        <w:tc>
          <w:tcPr>
            <w:tcW w:type="dxa" w:w="2016"/>
            <w:vAlign w:val="top"/>
            <w:tcMar>
              <w:top w:w="90" w:type="dxa"/>
              <w:start w:w="90" w:type="dxa"/>
              <w:bottom w:w="90" w:type="dxa"/>
              <w:end w:w="90" w:type="dxa"/>
            </w:tcMar>
            <w:shd w:fill="F5F8FA"/>
          </w:tcPr>
          <w:p>
            <w:r>
              <w:t>Table assignment</w:t>
            </w:r>
          </w:p>
        </w:tc>
        <w:tc>
          <w:tcPr>
            <w:tcW w:type="dxa" w:w="5616"/>
            <w:vAlign w:val="top"/>
            <w:tcMar>
              <w:top w:w="90" w:type="dxa"/>
              <w:start w:w="90" w:type="dxa"/>
              <w:bottom w:w="90" w:type="dxa"/>
              <w:end w:w="90" w:type="dxa"/>
            </w:tcMar>
            <w:shd w:fill="F5F8FA"/>
          </w:tcPr>
          <w:p>
            <w:r>
              <w:t>Staff assigns table to customer before QR scan.</w:t>
            </w:r>
          </w:p>
        </w:tc>
        <w:tc>
          <w:tcPr>
            <w:tcW w:type="dxa" w:w="2448"/>
            <w:vAlign w:val="top"/>
            <w:tcMar>
              <w:top w:w="90" w:type="dxa"/>
              <w:start w:w="90" w:type="dxa"/>
              <w:bottom w:w="90" w:type="dxa"/>
              <w:end w:w="90" w:type="dxa"/>
            </w:tcMar>
            <w:shd w:fill="F5F8FA"/>
          </w:tcPr>
          <w:p>
            <w:r>
              <w:t>Exact operational procedure open</w:t>
            </w:r>
          </w:p>
        </w:tc>
      </w:tr>
      <w:tr>
        <w:tc>
          <w:tcPr>
            <w:tcW w:type="dxa" w:w="2016"/>
            <w:vAlign w:val="top"/>
            <w:tcMar>
              <w:top w:w="90" w:type="dxa"/>
              <w:start w:w="90" w:type="dxa"/>
              <w:bottom w:w="90" w:type="dxa"/>
              <w:end w:w="90" w:type="dxa"/>
            </w:tcMar>
          </w:tcPr>
          <w:p>
            <w:r>
              <w:t>Combined tables</w:t>
            </w:r>
          </w:p>
        </w:tc>
        <w:tc>
          <w:tcPr>
            <w:tcW w:type="dxa" w:w="5616"/>
            <w:vAlign w:val="top"/>
            <w:tcMar>
              <w:top w:w="90" w:type="dxa"/>
              <w:start w:w="90" w:type="dxa"/>
              <w:bottom w:w="90" w:type="dxa"/>
              <w:end w:w="90" w:type="dxa"/>
            </w:tcMar>
          </w:tcPr>
          <w:p>
            <w:r>
              <w:t>Yes.</w:t>
            </w:r>
          </w:p>
        </w:tc>
        <w:tc>
          <w:tcPr>
            <w:tcW w:type="dxa" w:w="2448"/>
            <w:vAlign w:val="top"/>
            <w:tcMar>
              <w:top w:w="90" w:type="dxa"/>
              <w:start w:w="90" w:type="dxa"/>
              <w:bottom w:w="90" w:type="dxa"/>
              <w:end w:w="90" w:type="dxa"/>
            </w:tcMar>
          </w:tcPr>
          <w:p>
            <w:r>
              <w:t>Exact customer QR behavior for combined tables open</w:t>
            </w:r>
          </w:p>
        </w:tc>
      </w:tr>
      <w:tr>
        <w:tc>
          <w:tcPr>
            <w:tcW w:type="dxa" w:w="2016"/>
            <w:vAlign w:val="top"/>
            <w:tcMar>
              <w:top w:w="90" w:type="dxa"/>
              <w:start w:w="90" w:type="dxa"/>
              <w:bottom w:w="90" w:type="dxa"/>
              <w:end w:w="90" w:type="dxa"/>
            </w:tcMar>
            <w:shd w:fill="F5F8FA"/>
          </w:tcPr>
          <w:p>
            <w:r>
              <w:t>POS</w:t>
            </w:r>
          </w:p>
        </w:tc>
        <w:tc>
          <w:tcPr>
            <w:tcW w:type="dxa" w:w="5616"/>
            <w:vAlign w:val="top"/>
            <w:tcMar>
              <w:top w:w="90" w:type="dxa"/>
              <w:start w:w="90" w:type="dxa"/>
              <w:bottom w:w="90" w:type="dxa"/>
              <w:end w:w="90" w:type="dxa"/>
            </w:tcMar>
            <w:shd w:fill="F5F8FA"/>
          </w:tcPr>
          <w:p>
            <w:r>
              <w:t>Unknown; Phase 2 integration.</w:t>
            </w:r>
          </w:p>
        </w:tc>
        <w:tc>
          <w:tcPr>
            <w:tcW w:type="dxa" w:w="2448"/>
            <w:vAlign w:val="top"/>
            <w:tcMar>
              <w:top w:w="90" w:type="dxa"/>
              <w:start w:w="90" w:type="dxa"/>
              <w:bottom w:w="90" w:type="dxa"/>
              <w:end w:w="90" w:type="dxa"/>
            </w:tcMar>
            <w:shd w:fill="F5F8FA"/>
          </w:tcPr>
          <w:p>
            <w:r>
              <w:t>Blocking only for Phase 2</w:t>
            </w:r>
          </w:p>
        </w:tc>
      </w:tr>
      <w:tr>
        <w:tc>
          <w:tcPr>
            <w:tcW w:type="dxa" w:w="2016"/>
            <w:vAlign w:val="top"/>
            <w:tcMar>
              <w:top w:w="90" w:type="dxa"/>
              <w:start w:w="90" w:type="dxa"/>
              <w:bottom w:w="90" w:type="dxa"/>
              <w:end w:w="90" w:type="dxa"/>
            </w:tcMar>
          </w:tcPr>
          <w:p>
            <w:r>
              <w:t>Employees</w:t>
            </w:r>
          </w:p>
        </w:tc>
        <w:tc>
          <w:tcPr>
            <w:tcW w:type="dxa" w:w="5616"/>
            <w:vAlign w:val="top"/>
            <w:tcMar>
              <w:top w:w="90" w:type="dxa"/>
              <w:start w:w="90" w:type="dxa"/>
              <w:bottom w:w="90" w:type="dxa"/>
              <w:end w:w="90" w:type="dxa"/>
            </w:tcMar>
          </w:tcPr>
          <w:p>
            <w:r>
              <w:t>One waiter in Phase 1.</w:t>
            </w:r>
          </w:p>
        </w:tc>
        <w:tc>
          <w:tcPr>
            <w:tcW w:type="dxa" w:w="2448"/>
            <w:vAlign w:val="top"/>
            <w:tcMar>
              <w:top w:w="90" w:type="dxa"/>
              <w:start w:w="90" w:type="dxa"/>
              <w:bottom w:w="90" w:type="dxa"/>
              <w:end w:w="90" w:type="dxa"/>
            </w:tcMar>
          </w:tcPr>
          <w:p>
            <w:r>
              <w:t>More roles later</w:t>
            </w:r>
          </w:p>
        </w:tc>
      </w:tr>
      <w:tr>
        <w:tc>
          <w:tcPr>
            <w:tcW w:type="dxa" w:w="2016"/>
            <w:vAlign w:val="top"/>
            <w:tcMar>
              <w:top w:w="90" w:type="dxa"/>
              <w:start w:w="90" w:type="dxa"/>
              <w:bottom w:w="90" w:type="dxa"/>
              <w:end w:w="90" w:type="dxa"/>
            </w:tcMar>
            <w:shd w:fill="F5F8FA"/>
          </w:tcPr>
          <w:p>
            <w:r>
              <w:t>Employee device</w:t>
            </w:r>
          </w:p>
        </w:tc>
        <w:tc>
          <w:tcPr>
            <w:tcW w:type="dxa" w:w="5616"/>
            <w:vAlign w:val="top"/>
            <w:tcMar>
              <w:top w:w="90" w:type="dxa"/>
              <w:start w:w="90" w:type="dxa"/>
              <w:bottom w:w="90" w:type="dxa"/>
              <w:end w:w="90" w:type="dxa"/>
            </w:tcMar>
            <w:shd w:fill="F5F8FA"/>
          </w:tcPr>
          <w:p>
            <w:r>
              <w:t>Web app; phone and/or dedicated tablet.</w:t>
            </w:r>
          </w:p>
        </w:tc>
        <w:tc>
          <w:tcPr>
            <w:tcW w:type="dxa" w:w="2448"/>
            <w:vAlign w:val="top"/>
            <w:tcMar>
              <w:top w:w="90" w:type="dxa"/>
              <w:start w:w="90" w:type="dxa"/>
              <w:bottom w:w="90" w:type="dxa"/>
              <w:end w:w="90" w:type="dxa"/>
            </w:tcMar>
            <w:shd w:fill="F5F8FA"/>
          </w:tcPr>
          <w:p>
            <w:r>
              <w:t>Exact device model open</w:t>
            </w:r>
          </w:p>
        </w:tc>
      </w:tr>
      <w:tr>
        <w:tc>
          <w:tcPr>
            <w:tcW w:type="dxa" w:w="2016"/>
            <w:vAlign w:val="top"/>
            <w:tcMar>
              <w:top w:w="90" w:type="dxa"/>
              <w:start w:w="90" w:type="dxa"/>
              <w:bottom w:w="90" w:type="dxa"/>
              <w:end w:w="90" w:type="dxa"/>
            </w:tcMar>
          </w:tcPr>
          <w:p>
            <w:r>
              <w:t>Customer login</w:t>
            </w:r>
          </w:p>
        </w:tc>
        <w:tc>
          <w:tcPr>
            <w:tcW w:type="dxa" w:w="5616"/>
            <w:vAlign w:val="top"/>
            <w:tcMar>
              <w:top w:w="90" w:type="dxa"/>
              <w:start w:w="90" w:type="dxa"/>
              <w:bottom w:w="90" w:type="dxa"/>
              <w:end w:w="90" w:type="dxa"/>
            </w:tcMar>
          </w:tcPr>
          <w:p>
            <w:r>
              <w:t>None.</w:t>
            </w:r>
          </w:p>
        </w:tc>
        <w:tc>
          <w:tcPr>
            <w:tcW w:type="dxa" w:w="2448"/>
            <w:vAlign w:val="top"/>
            <w:tcMar>
              <w:top w:w="90" w:type="dxa"/>
              <w:start w:w="90" w:type="dxa"/>
              <w:bottom w:w="90" w:type="dxa"/>
              <w:end w:w="90" w:type="dxa"/>
            </w:tcMar>
          </w:tcPr>
          <w:p>
            <w:r>
              <w:t>Fixed</w:t>
            </w:r>
          </w:p>
        </w:tc>
      </w:tr>
      <w:tr>
        <w:tc>
          <w:tcPr>
            <w:tcW w:type="dxa" w:w="2016"/>
            <w:vAlign w:val="top"/>
            <w:tcMar>
              <w:top w:w="90" w:type="dxa"/>
              <w:start w:w="90" w:type="dxa"/>
              <w:bottom w:w="90" w:type="dxa"/>
              <w:end w:w="90" w:type="dxa"/>
            </w:tcMar>
            <w:shd w:fill="F5F8FA"/>
          </w:tcPr>
          <w:p>
            <w:r>
              <w:t>Customer name/contact</w:t>
            </w:r>
          </w:p>
        </w:tc>
        <w:tc>
          <w:tcPr>
            <w:tcW w:type="dxa" w:w="5616"/>
            <w:vAlign w:val="top"/>
            <w:tcMar>
              <w:top w:w="90" w:type="dxa"/>
              <w:start w:w="90" w:type="dxa"/>
              <w:bottom w:w="90" w:type="dxa"/>
              <w:end w:w="90" w:type="dxa"/>
            </w:tcMar>
            <w:shd w:fill="F5F8FA"/>
          </w:tcPr>
          <w:p>
            <w:r>
              <w:t>Not required.</w:t>
            </w:r>
          </w:p>
        </w:tc>
        <w:tc>
          <w:tcPr>
            <w:tcW w:type="dxa" w:w="2448"/>
            <w:vAlign w:val="top"/>
            <w:tcMar>
              <w:top w:w="90" w:type="dxa"/>
              <w:start w:w="90" w:type="dxa"/>
              <w:bottom w:w="90" w:type="dxa"/>
              <w:end w:w="90" w:type="dxa"/>
            </w:tcMar>
            <w:shd w:fill="F5F8FA"/>
          </w:tcPr>
          <w:p>
            <w:r>
              <w:t>Fixed</w:t>
            </w:r>
          </w:p>
        </w:tc>
      </w:tr>
      <w:tr>
        <w:tc>
          <w:tcPr>
            <w:tcW w:type="dxa" w:w="2016"/>
            <w:vAlign w:val="top"/>
            <w:tcMar>
              <w:top w:w="90" w:type="dxa"/>
              <w:start w:w="90" w:type="dxa"/>
              <w:bottom w:w="90" w:type="dxa"/>
              <w:end w:w="90" w:type="dxa"/>
            </w:tcMar>
          </w:tcPr>
          <w:p>
            <w:r>
              <w:t>Special requests</w:t>
            </w:r>
          </w:p>
        </w:tc>
        <w:tc>
          <w:tcPr>
            <w:tcW w:type="dxa" w:w="5616"/>
            <w:vAlign w:val="top"/>
            <w:tcMar>
              <w:top w:w="90" w:type="dxa"/>
              <w:start w:w="90" w:type="dxa"/>
              <w:bottom w:w="90" w:type="dxa"/>
              <w:end w:w="90" w:type="dxa"/>
            </w:tcMar>
          </w:tcPr>
          <w:p>
            <w:r>
              <w:t>Free text only.</w:t>
            </w:r>
          </w:p>
        </w:tc>
        <w:tc>
          <w:tcPr>
            <w:tcW w:type="dxa" w:w="2448"/>
            <w:vAlign w:val="top"/>
            <w:tcMar>
              <w:top w:w="90" w:type="dxa"/>
              <w:start w:w="90" w:type="dxa"/>
              <w:bottom w:w="90" w:type="dxa"/>
              <w:end w:w="90" w:type="dxa"/>
            </w:tcMar>
          </w:tcPr>
          <w:p>
            <w:r>
              <w:t>No structured restaurant options</w:t>
            </w:r>
          </w:p>
        </w:tc>
      </w:tr>
      <w:tr>
        <w:tc>
          <w:tcPr>
            <w:tcW w:type="dxa" w:w="2016"/>
            <w:vAlign w:val="top"/>
            <w:tcMar>
              <w:top w:w="90" w:type="dxa"/>
              <w:start w:w="90" w:type="dxa"/>
              <w:bottom w:w="90" w:type="dxa"/>
              <w:end w:w="90" w:type="dxa"/>
            </w:tcMar>
            <w:shd w:fill="F5F8FA"/>
          </w:tcPr>
          <w:p>
            <w:r>
              <w:t>Customer cancellation</w:t>
            </w:r>
          </w:p>
        </w:tc>
        <w:tc>
          <w:tcPr>
            <w:tcW w:type="dxa" w:w="5616"/>
            <w:vAlign w:val="top"/>
            <w:tcMar>
              <w:top w:w="90" w:type="dxa"/>
              <w:start w:w="90" w:type="dxa"/>
              <w:bottom w:w="90" w:type="dxa"/>
              <w:end w:w="90" w:type="dxa"/>
            </w:tcMar>
            <w:shd w:fill="F5F8FA"/>
          </w:tcPr>
          <w:p>
            <w:r>
              <w:t>No.</w:t>
            </w:r>
          </w:p>
        </w:tc>
        <w:tc>
          <w:tcPr>
            <w:tcW w:type="dxa" w:w="2448"/>
            <w:vAlign w:val="top"/>
            <w:tcMar>
              <w:top w:w="90" w:type="dxa"/>
              <w:start w:w="90" w:type="dxa"/>
              <w:bottom w:w="90" w:type="dxa"/>
              <w:end w:w="90" w:type="dxa"/>
            </w:tcMar>
            <w:shd w:fill="F5F8FA"/>
          </w:tcPr>
          <w:p>
            <w:r>
              <w:t>Fixed: no cancel before waiter confirmation</w:t>
            </w:r>
          </w:p>
        </w:tc>
      </w:tr>
      <w:tr>
        <w:tc>
          <w:tcPr>
            <w:tcW w:type="dxa" w:w="2016"/>
            <w:vAlign w:val="top"/>
            <w:tcMar>
              <w:top w:w="90" w:type="dxa"/>
              <w:start w:w="90" w:type="dxa"/>
              <w:bottom w:w="90" w:type="dxa"/>
              <w:end w:w="90" w:type="dxa"/>
            </w:tcMar>
          </w:tcPr>
          <w:p>
            <w:r>
              <w:t>Customer status tracking</w:t>
            </w:r>
          </w:p>
        </w:tc>
        <w:tc>
          <w:tcPr>
            <w:tcW w:type="dxa" w:w="5616"/>
            <w:vAlign w:val="top"/>
            <w:tcMar>
              <w:top w:w="90" w:type="dxa"/>
              <w:start w:w="90" w:type="dxa"/>
              <w:bottom w:w="90" w:type="dxa"/>
              <w:end w:w="90" w:type="dxa"/>
            </w:tcMar>
          </w:tcPr>
          <w:p>
            <w:r>
              <w:t>No.</w:t>
            </w:r>
          </w:p>
        </w:tc>
        <w:tc>
          <w:tcPr>
            <w:tcW w:type="dxa" w:w="2448"/>
            <w:vAlign w:val="top"/>
            <w:tcMar>
              <w:top w:w="90" w:type="dxa"/>
              <w:start w:w="90" w:type="dxa"/>
              <w:bottom w:w="90" w:type="dxa"/>
              <w:end w:w="90" w:type="dxa"/>
            </w:tcMar>
          </w:tcPr>
          <w:p>
            <w:r>
              <w:t>Fixed for Phase 1</w:t>
            </w:r>
          </w:p>
        </w:tc>
      </w:tr>
      <w:tr>
        <w:tc>
          <w:tcPr>
            <w:tcW w:type="dxa" w:w="2016"/>
            <w:vAlign w:val="top"/>
            <w:tcMar>
              <w:top w:w="90" w:type="dxa"/>
              <w:start w:w="90" w:type="dxa"/>
              <w:bottom w:w="90" w:type="dxa"/>
              <w:end w:w="90" w:type="dxa"/>
            </w:tcMar>
            <w:shd w:fill="F5F8FA"/>
          </w:tcPr>
          <w:p>
            <w:r>
              <w:t>Payment</w:t>
            </w:r>
          </w:p>
        </w:tc>
        <w:tc>
          <w:tcPr>
            <w:tcW w:type="dxa" w:w="5616"/>
            <w:vAlign w:val="top"/>
            <w:tcMar>
              <w:top w:w="90" w:type="dxa"/>
              <w:start w:w="90" w:type="dxa"/>
              <w:bottom w:w="90" w:type="dxa"/>
              <w:end w:w="90" w:type="dxa"/>
            </w:tcMar>
            <w:shd w:fill="F5F8FA"/>
          </w:tcPr>
          <w:p>
            <w:r>
              <w:t>POS; cash or card.</w:t>
            </w:r>
          </w:p>
        </w:tc>
        <w:tc>
          <w:tcPr>
            <w:tcW w:type="dxa" w:w="2448"/>
            <w:vAlign w:val="top"/>
            <w:tcMar>
              <w:top w:w="90" w:type="dxa"/>
              <w:start w:w="90" w:type="dxa"/>
              <w:bottom w:w="90" w:type="dxa"/>
              <w:end w:w="90" w:type="dxa"/>
            </w:tcMar>
            <w:shd w:fill="F5F8FA"/>
          </w:tcPr>
          <w:p>
            <w:r>
              <w:t>Fixed for Phase 1</w:t>
            </w:r>
          </w:p>
        </w:tc>
      </w:tr>
      <w:tr>
        <w:tc>
          <w:tcPr>
            <w:tcW w:type="dxa" w:w="2016"/>
            <w:vAlign w:val="top"/>
            <w:tcMar>
              <w:top w:w="90" w:type="dxa"/>
              <w:start w:w="90" w:type="dxa"/>
              <w:bottom w:w="90" w:type="dxa"/>
              <w:end w:w="90" w:type="dxa"/>
            </w:tcMar>
          </w:tcPr>
          <w:p>
            <w:r>
              <w:t>Menu source</w:t>
            </w:r>
          </w:p>
        </w:tc>
        <w:tc>
          <w:tcPr>
            <w:tcW w:type="dxa" w:w="5616"/>
            <w:vAlign w:val="top"/>
            <w:tcMar>
              <w:top w:w="90" w:type="dxa"/>
              <w:start w:w="90" w:type="dxa"/>
              <w:bottom w:w="90" w:type="dxa"/>
              <w:end w:w="90" w:type="dxa"/>
            </w:tcMar>
          </w:tcPr>
          <w:p>
            <w:r>
              <w:t>Supplied Asiaway menu PDF.</w:t>
            </w:r>
          </w:p>
        </w:tc>
        <w:tc>
          <w:tcPr>
            <w:tcW w:type="dxa" w:w="2448"/>
            <w:vAlign w:val="top"/>
            <w:tcMar>
              <w:top w:w="90" w:type="dxa"/>
              <w:start w:w="90" w:type="dxa"/>
              <w:bottom w:w="90" w:type="dxa"/>
              <w:end w:w="90" w:type="dxa"/>
            </w:tcMar>
          </w:tcPr>
          <w:p>
            <w:r>
              <w:t>Drinks menu will be supplied later</w:t>
            </w:r>
          </w:p>
        </w:tc>
      </w:tr>
      <w:tr>
        <w:tc>
          <w:tcPr>
            <w:tcW w:type="dxa" w:w="2016"/>
            <w:vAlign w:val="top"/>
            <w:tcMar>
              <w:top w:w="90" w:type="dxa"/>
              <w:start w:w="90" w:type="dxa"/>
              <w:bottom w:w="90" w:type="dxa"/>
              <w:end w:w="90" w:type="dxa"/>
            </w:tcMar>
            <w:shd w:fill="F5F8FA"/>
          </w:tcPr>
          <w:p>
            <w:r>
              <w:t>Dish photos</w:t>
            </w:r>
          </w:p>
        </w:tc>
        <w:tc>
          <w:tcPr>
            <w:tcW w:type="dxa" w:w="5616"/>
            <w:vAlign w:val="top"/>
            <w:tcMar>
              <w:top w:w="90" w:type="dxa"/>
              <w:start w:w="90" w:type="dxa"/>
              <w:bottom w:w="90" w:type="dxa"/>
              <w:end w:w="90" w:type="dxa"/>
            </w:tcMar>
            <w:shd w:fill="F5F8FA"/>
          </w:tcPr>
          <w:p>
            <w:r>
              <w:t>Use current photos where available; some dishes may have none.</w:t>
            </w:r>
          </w:p>
        </w:tc>
        <w:tc>
          <w:tcPr>
            <w:tcW w:type="dxa" w:w="2448"/>
            <w:vAlign w:val="top"/>
            <w:tcMar>
              <w:top w:w="90" w:type="dxa"/>
              <w:start w:w="90" w:type="dxa"/>
              <w:bottom w:w="90" w:type="dxa"/>
              <w:end w:w="90" w:type="dxa"/>
            </w:tcMar>
            <w:shd w:fill="F5F8FA"/>
          </w:tcPr>
          <w:p>
            <w:r>
              <w:t>Fixed</w:t>
            </w:r>
          </w:p>
        </w:tc>
      </w:tr>
    </w:tbl>
    <w:p/>
    <w:p>
      <w:pPr>
        <w:pStyle w:val="Heading1"/>
      </w:pPr>
      <w:r>
        <w:t>4. End-to-End User Journeys</w:t>
      </w:r>
    </w:p>
    <w:p>
      <w:pPr>
        <w:pStyle w:val="Heading2"/>
      </w:pPr>
      <w:r>
        <w:t>4.1 Customer: first order</w:t>
      </w:r>
    </w:p>
    <w:p>
      <w:pPr>
        <w:ind w:left="317" w:hanging="230"/>
      </w:pPr>
      <w:r>
        <w:rPr>
          <w:b/>
        </w:rPr>
        <w:t xml:space="preserve">1.  </w:t>
      </w:r>
      <w:r>
        <w:t>Customer sits at an assigned table.</w:t>
      </w:r>
    </w:p>
    <w:p>
      <w:pPr>
        <w:ind w:left="317" w:hanging="230"/>
      </w:pPr>
      <w:r>
        <w:rPr>
          <w:b/>
        </w:rPr>
        <w:t xml:space="preserve">2.  </w:t>
      </w:r>
      <w:r>
        <w:t>Customer scans the permanent QR code attached to that table.</w:t>
      </w:r>
    </w:p>
    <w:p>
      <w:pPr>
        <w:ind w:left="317" w:hanging="230"/>
      </w:pPr>
      <w:r>
        <w:rPr>
          <w:b/>
        </w:rPr>
        <w:t xml:space="preserve">3.  </w:t>
      </w:r>
      <w:r>
        <w:t>System resolves the QR to a table identifier and the current/open table session.</w:t>
      </w:r>
    </w:p>
    <w:p>
      <w:pPr>
        <w:ind w:left="317" w:hanging="230"/>
      </w:pPr>
      <w:r>
        <w:rPr>
          <w:b/>
        </w:rPr>
        <w:t xml:space="preserve">4.  </w:t>
      </w:r>
      <w:r>
        <w:t>Customer selects a language: English, German, or Vietnamese.</w:t>
      </w:r>
    </w:p>
    <w:p>
      <w:pPr>
        <w:ind w:left="317" w:hanging="230"/>
      </w:pPr>
      <w:r>
        <w:rPr>
          <w:b/>
        </w:rPr>
        <w:t xml:space="preserve">5.  </w:t>
      </w:r>
      <w:r>
        <w:t>Customer views the menu and categories.</w:t>
      </w:r>
    </w:p>
    <w:p>
      <w:pPr>
        <w:ind w:left="317" w:hanging="230"/>
      </w:pPr>
      <w:r>
        <w:rPr>
          <w:b/>
        </w:rPr>
        <w:t xml:space="preserve">6.  </w:t>
      </w:r>
      <w:r>
        <w:t>Customer opens a dish, sees name/description/price/allergens and photo if available.</w:t>
      </w:r>
    </w:p>
    <w:p>
      <w:pPr>
        <w:ind w:left="317" w:hanging="230"/>
      </w:pPr>
      <w:r>
        <w:rPr>
          <w:b/>
        </w:rPr>
        <w:t xml:space="preserve">7.  </w:t>
      </w:r>
      <w:r>
        <w:t>Customer adds items to the cart.</w:t>
      </w:r>
    </w:p>
    <w:p>
      <w:pPr>
        <w:ind w:left="317" w:hanging="230"/>
      </w:pPr>
      <w:r>
        <w:rPr>
          <w:b/>
        </w:rPr>
        <w:t xml:space="preserve">8.  </w:t>
      </w:r>
      <w:r>
        <w:t>Customer may add a free-text special request to the order.</w:t>
      </w:r>
    </w:p>
    <w:p>
      <w:pPr>
        <w:ind w:left="317" w:hanging="230"/>
      </w:pPr>
      <w:r>
        <w:rPr>
          <w:b/>
        </w:rPr>
        <w:t xml:space="preserve">9.  </w:t>
      </w:r>
      <w:r>
        <w:t>Customer reviews the cart and confirms the order.</w:t>
      </w:r>
    </w:p>
    <w:p>
      <w:pPr>
        <w:ind w:left="317" w:hanging="230"/>
      </w:pPr>
      <w:r>
        <w:rPr>
          <w:b/>
        </w:rPr>
        <w:t xml:space="preserve">10.  </w:t>
      </w:r>
      <w:r>
        <w:t>System creates a unique order number and timestamps the submission.</w:t>
      </w:r>
    </w:p>
    <w:p>
      <w:pPr>
        <w:ind w:left="317" w:hanging="230"/>
      </w:pPr>
      <w:r>
        <w:rPr>
          <w:b/>
        </w:rPr>
        <w:t xml:space="preserve">11.  </w:t>
      </w:r>
      <w:r>
        <w:t>Waiter receives a new-order notification.</w:t>
      </w:r>
    </w:p>
    <w:p>
      <w:pPr>
        <w:ind w:left="317" w:hanging="230"/>
      </w:pPr>
      <w:r>
        <w:rPr>
          <w:b/>
        </w:rPr>
        <w:t xml:space="preserve">12.  </w:t>
      </w:r>
      <w:r>
        <w:t>Waiter opens the order on the phone/tablet.</w:t>
      </w:r>
    </w:p>
    <w:p>
      <w:pPr>
        <w:ind w:left="317" w:hanging="230"/>
      </w:pPr>
      <w:r>
        <w:rPr>
          <w:b/>
        </w:rPr>
        <w:t xml:space="preserve">13.  </w:t>
      </w:r>
      <w:r>
        <w:t>Waiter may edit quantities/items/special request while physically confirming the order at the table.</w:t>
      </w:r>
    </w:p>
    <w:p>
      <w:pPr>
        <w:ind w:left="317" w:hanging="230"/>
      </w:pPr>
      <w:r>
        <w:rPr>
          <w:b/>
        </w:rPr>
        <w:t xml:space="preserve">14.  </w:t>
      </w:r>
      <w:r>
        <w:t>Waiter confirms the order.</w:t>
      </w:r>
    </w:p>
    <w:p>
      <w:pPr>
        <w:ind w:left="317" w:hanging="230"/>
      </w:pPr>
      <w:r>
        <w:rPr>
          <w:b/>
        </w:rPr>
        <w:t xml:space="preserve">15.  </w:t>
      </w:r>
      <w:r>
        <w:t>Order disappears from the pending queue and becomes a confirmed order.</w:t>
      </w:r>
    </w:p>
    <w:p>
      <w:pPr>
        <w:ind w:left="317" w:hanging="230"/>
      </w:pPr>
      <w:r>
        <w:rPr>
          <w:b/>
        </w:rPr>
        <w:t xml:space="preserve">16.  </w:t>
      </w:r>
      <w:r>
        <w:t>Waiter manually enters the confirmed order into the POS in Phase 1.</w:t>
      </w:r>
    </w:p>
    <w:p>
      <w:pPr>
        <w:ind w:left="317" w:hanging="230"/>
      </w:pPr>
      <w:r>
        <w:rPr>
          <w:b/>
        </w:rPr>
        <w:t xml:space="preserve">17.  </w:t>
      </w:r>
      <w:r>
        <w:t>Customer can continue browsing and later submit additional orders using the same QR/session.</w:t>
      </w:r>
    </w:p>
    <w:p>
      <w:pPr>
        <w:pStyle w:val="Heading2"/>
      </w:pPr>
      <w:r>
        <w:t>4.2 Customer: additional order</w:t>
      </w:r>
    </w:p>
    <w:p>
      <w:pPr>
        <w:ind w:left="317" w:hanging="230"/>
      </w:pPr>
      <w:r>
        <w:rPr>
          <w:b/>
        </w:rPr>
        <w:t xml:space="preserve">1.  </w:t>
      </w:r>
      <w:r>
        <w:t>Customer scans the same QR again.</w:t>
      </w:r>
    </w:p>
    <w:p>
      <w:pPr>
        <w:ind w:left="317" w:hanging="230"/>
      </w:pPr>
      <w:r>
        <w:rPr>
          <w:b/>
        </w:rPr>
        <w:t xml:space="preserve">2.  </w:t>
      </w:r>
      <w:r>
        <w:t>System finds the existing open table session.</w:t>
      </w:r>
    </w:p>
    <w:p>
      <w:pPr>
        <w:ind w:left="317" w:hanging="230"/>
      </w:pPr>
      <w:r>
        <w:rPr>
          <w:b/>
        </w:rPr>
        <w:t xml:space="preserve">3.  </w:t>
      </w:r>
      <w:r>
        <w:t>Customer sees the menu and can create a new cart.</w:t>
      </w:r>
    </w:p>
    <w:p>
      <w:pPr>
        <w:ind w:left="317" w:hanging="230"/>
      </w:pPr>
      <w:r>
        <w:rPr>
          <w:b/>
        </w:rPr>
        <w:t xml:space="preserve">4.  </w:t>
      </w:r>
      <w:r>
        <w:t>Customer submits a new order.</w:t>
      </w:r>
    </w:p>
    <w:p>
      <w:pPr>
        <w:ind w:left="317" w:hanging="230"/>
      </w:pPr>
      <w:r>
        <w:rPr>
          <w:b/>
        </w:rPr>
        <w:t xml:space="preserve">5.  </w:t>
      </w:r>
      <w:r>
        <w:t>System creates a new order number; it does not mutate the original order.</w:t>
      </w:r>
    </w:p>
    <w:p>
      <w:pPr>
        <w:ind w:left="317" w:hanging="230"/>
      </w:pPr>
      <w:r>
        <w:rPr>
          <w:b/>
        </w:rPr>
        <w:t xml:space="preserve">6.  </w:t>
      </w:r>
      <w:r>
        <w:t>Waiter receives a new notification.</w:t>
      </w:r>
    </w:p>
    <w:p>
      <w:pPr>
        <w:ind w:left="317" w:hanging="230"/>
      </w:pPr>
      <w:r>
        <w:rPr>
          <w:b/>
        </w:rPr>
        <w:t xml:space="preserve">7.  </w:t>
      </w:r>
      <w:r>
        <w:t>Waiter reviews/edits/confirms the new order.</w:t>
      </w:r>
    </w:p>
    <w:p>
      <w:pPr>
        <w:ind w:left="317" w:hanging="230"/>
      </w:pPr>
      <w:r>
        <w:rPr>
          <w:b/>
        </w:rPr>
        <w:t xml:space="preserve">8.  </w:t>
      </w:r>
      <w:r>
        <w:t>Waiter enters the confirmed additional order into the POS.</w:t>
      </w:r>
    </w:p>
    <w:p>
      <w:pPr>
        <w:pStyle w:val="Heading2"/>
      </w:pPr>
      <w:r>
        <w:t>4.3 Checkout request</w:t>
      </w:r>
    </w:p>
    <w:p>
      <w:pPr>
        <w:ind w:left="317" w:hanging="230"/>
      </w:pPr>
      <w:r>
        <w:rPr>
          <w:b/>
        </w:rPr>
        <w:t xml:space="preserve">1.  </w:t>
      </w:r>
      <w:r>
        <w:t>Customer presses Request Checkout.</w:t>
      </w:r>
    </w:p>
    <w:p>
      <w:pPr>
        <w:ind w:left="317" w:hanging="230"/>
      </w:pPr>
      <w:r>
        <w:rPr>
          <w:b/>
        </w:rPr>
        <w:t xml:space="preserve">2.  </w:t>
      </w:r>
      <w:r>
        <w:t>System timestamps the request and marks the table/session as checkout requested.</w:t>
      </w:r>
    </w:p>
    <w:p>
      <w:pPr>
        <w:ind w:left="317" w:hanging="230"/>
      </w:pPr>
      <w:r>
        <w:rPr>
          <w:b/>
        </w:rPr>
        <w:t xml:space="preserve">3.  </w:t>
      </w:r>
      <w:r>
        <w:t>Waiter receives a checkout notification.</w:t>
      </w:r>
    </w:p>
    <w:p>
      <w:pPr>
        <w:ind w:left="317" w:hanging="230"/>
      </w:pPr>
      <w:r>
        <w:rPr>
          <w:b/>
        </w:rPr>
        <w:t xml:space="preserve">4.  </w:t>
      </w:r>
      <w:r>
        <w:t>Waiter goes to the table and confirms the table number with the customer.</w:t>
      </w:r>
    </w:p>
    <w:p>
      <w:pPr>
        <w:ind w:left="317" w:hanging="230"/>
      </w:pPr>
      <w:r>
        <w:rPr>
          <w:b/>
        </w:rPr>
        <w:t xml:space="preserve">5.  </w:t>
      </w:r>
      <w:r>
        <w:t>Waiter checks the POS and takes payment by cash or card using the existing POS.</w:t>
      </w:r>
    </w:p>
    <w:p>
      <w:pPr>
        <w:ind w:left="317" w:hanging="230"/>
      </w:pPr>
      <w:r>
        <w:rPr>
          <w:b/>
        </w:rPr>
        <w:t xml:space="preserve">6.  </w:t>
      </w:r>
      <w:r>
        <w:t>After payment, staff closes the table session in the QR system.</w:t>
      </w:r>
    </w:p>
    <w:p>
      <w:pPr>
        <w:ind w:left="317" w:hanging="230"/>
      </w:pPr>
      <w:r>
        <w:rPr>
          <w:b/>
        </w:rPr>
        <w:t xml:space="preserve">7.  </w:t>
      </w:r>
      <w:r>
        <w:t>Closed session is retained in history/audit data; the table becomes available for a new session.</w:t>
      </w:r>
    </w:p>
    <w:p>
      <w:pPr>
        <w:pStyle w:val="Heading1"/>
      </w:pPr>
      <w:r>
        <w:t>5. State Model &amp; Business Rules</w:t>
      </w:r>
    </w:p>
    <w:p>
      <w:pPr>
        <w:pStyle w:val="Heading2"/>
      </w:pPr>
      <w:r>
        <w:t>5.1 Order states</w:t>
      </w:r>
    </w:p>
    <w:tbl>
      <w:tblPr>
        <w:tblStyle w:val="TableGrid"/>
        <w:tblW w:type="auto" w:w="0"/>
        <w:jc w:val="center"/>
        <w:tblLook w:firstColumn="1" w:firstRow="1" w:lastColumn="0" w:lastRow="0" w:noHBand="0" w:noVBand="1" w:val="04A0"/>
      </w:tblPr>
      <w:tblGrid>
        <w:gridCol w:w="3408"/>
        <w:gridCol w:w="3408"/>
        <w:gridCol w:w="3408"/>
      </w:tblGrid>
      <w:tr>
        <w:trPr>
          <w:tblHeader w:val="true"/>
        </w:trPr>
        <w:tc>
          <w:tcPr>
            <w:tcW w:type="dxa" w:w="3408"/>
            <w:shd w:fill="1F4E78"/>
            <w:vAlign w:val="center"/>
            <w:tcMar>
              <w:top w:w="90" w:type="dxa"/>
              <w:start w:w="90" w:type="dxa"/>
              <w:bottom w:w="90" w:type="dxa"/>
              <w:end w:w="90" w:type="dxa"/>
            </w:tcMar>
          </w:tcPr>
          <w:p>
            <w:pPr>
              <w:jc w:val="left"/>
            </w:pPr>
            <w:r>
              <w:rPr>
                <w:b/>
                <w:color w:val="FFFFFF"/>
              </w:rPr>
              <w:t>State</w:t>
            </w:r>
          </w:p>
        </w:tc>
        <w:tc>
          <w:tcPr>
            <w:tcW w:type="dxa" w:w="3408"/>
            <w:shd w:fill="1F4E78"/>
            <w:vAlign w:val="center"/>
            <w:tcMar>
              <w:top w:w="90" w:type="dxa"/>
              <w:start w:w="90" w:type="dxa"/>
              <w:bottom w:w="90" w:type="dxa"/>
              <w:end w:w="90" w:type="dxa"/>
            </w:tcMar>
          </w:tcPr>
          <w:p>
            <w:pPr>
              <w:jc w:val="left"/>
            </w:pPr>
            <w:r>
              <w:rPr>
                <w:b/>
                <w:color w:val="FFFFFF"/>
              </w:rPr>
              <w:t>Meaning</w:t>
            </w:r>
          </w:p>
        </w:tc>
        <w:tc>
          <w:tcPr>
            <w:tcW w:type="dxa" w:w="3408"/>
            <w:shd w:fill="1F4E78"/>
            <w:vAlign w:val="center"/>
            <w:tcMar>
              <w:top w:w="90" w:type="dxa"/>
              <w:start w:w="90" w:type="dxa"/>
              <w:bottom w:w="90" w:type="dxa"/>
              <w:end w:w="90" w:type="dxa"/>
            </w:tcMar>
          </w:tcPr>
          <w:p>
            <w:pPr>
              <w:jc w:val="left"/>
            </w:pPr>
            <w:r>
              <w:rPr>
                <w:b/>
                <w:color w:val="FFFFFF"/>
              </w:rPr>
              <w:t>Who changes it</w:t>
            </w:r>
          </w:p>
        </w:tc>
      </w:tr>
      <w:tr>
        <w:tc>
          <w:tcPr>
            <w:tcW w:type="dxa" w:w="3408"/>
            <w:vAlign w:val="top"/>
            <w:tcMar>
              <w:top w:w="90" w:type="dxa"/>
              <w:start w:w="90" w:type="dxa"/>
              <w:bottom w:w="90" w:type="dxa"/>
              <w:end w:w="90" w:type="dxa"/>
            </w:tcMar>
          </w:tcPr>
          <w:p>
            <w:r>
              <w:t>DRAFT</w:t>
            </w:r>
          </w:p>
        </w:tc>
        <w:tc>
          <w:tcPr>
            <w:tcW w:type="dxa" w:w="3408"/>
            <w:vAlign w:val="top"/>
            <w:tcMar>
              <w:top w:w="90" w:type="dxa"/>
              <w:start w:w="90" w:type="dxa"/>
              <w:bottom w:w="90" w:type="dxa"/>
              <w:end w:w="90" w:type="dxa"/>
            </w:tcMar>
          </w:tcPr>
          <w:p>
            <w:r>
              <w:t>Cart/order being assembled on customer device; not submitted.</w:t>
            </w:r>
          </w:p>
        </w:tc>
        <w:tc>
          <w:tcPr>
            <w:tcW w:type="dxa" w:w="3408"/>
            <w:vAlign w:val="top"/>
            <w:tcMar>
              <w:top w:w="90" w:type="dxa"/>
              <w:start w:w="90" w:type="dxa"/>
              <w:bottom w:w="90" w:type="dxa"/>
              <w:end w:w="90" w:type="dxa"/>
            </w:tcMar>
          </w:tcPr>
          <w:p>
            <w:r>
              <w:t>Customer</w:t>
            </w:r>
          </w:p>
        </w:tc>
      </w:tr>
      <w:tr>
        <w:tc>
          <w:tcPr>
            <w:tcW w:type="dxa" w:w="3408"/>
            <w:vAlign w:val="top"/>
            <w:tcMar>
              <w:top w:w="90" w:type="dxa"/>
              <w:start w:w="90" w:type="dxa"/>
              <w:bottom w:w="90" w:type="dxa"/>
              <w:end w:w="90" w:type="dxa"/>
            </w:tcMar>
            <w:shd w:fill="F5F8FA"/>
          </w:tcPr>
          <w:p>
            <w:r>
              <w:t>SUBMITTED</w:t>
            </w:r>
          </w:p>
        </w:tc>
        <w:tc>
          <w:tcPr>
            <w:tcW w:type="dxa" w:w="3408"/>
            <w:vAlign w:val="top"/>
            <w:tcMar>
              <w:top w:w="90" w:type="dxa"/>
              <w:start w:w="90" w:type="dxa"/>
              <w:bottom w:w="90" w:type="dxa"/>
              <w:end w:w="90" w:type="dxa"/>
            </w:tcMar>
            <w:shd w:fill="F5F8FA"/>
          </w:tcPr>
          <w:p>
            <w:r>
              <w:t>Customer has confirmed cart; waiter must review it.</w:t>
            </w:r>
          </w:p>
        </w:tc>
        <w:tc>
          <w:tcPr>
            <w:tcW w:type="dxa" w:w="3408"/>
            <w:vAlign w:val="top"/>
            <w:tcMar>
              <w:top w:w="90" w:type="dxa"/>
              <w:start w:w="90" w:type="dxa"/>
              <w:bottom w:w="90" w:type="dxa"/>
              <w:end w:w="90" w:type="dxa"/>
            </w:tcMar>
            <w:shd w:fill="F5F8FA"/>
          </w:tcPr>
          <w:p>
            <w:r>
              <w:t>System</w:t>
            </w:r>
          </w:p>
        </w:tc>
      </w:tr>
      <w:tr>
        <w:tc>
          <w:tcPr>
            <w:tcW w:type="dxa" w:w="3408"/>
            <w:vAlign w:val="top"/>
            <w:tcMar>
              <w:top w:w="90" w:type="dxa"/>
              <w:start w:w="90" w:type="dxa"/>
              <w:bottom w:w="90" w:type="dxa"/>
              <w:end w:w="90" w:type="dxa"/>
            </w:tcMar>
          </w:tcPr>
          <w:p>
            <w:r>
              <w:t>EMPLOYEE_REVIEW</w:t>
            </w:r>
          </w:p>
        </w:tc>
        <w:tc>
          <w:tcPr>
            <w:tcW w:type="dxa" w:w="3408"/>
            <w:vAlign w:val="top"/>
            <w:tcMar>
              <w:top w:w="90" w:type="dxa"/>
              <w:start w:w="90" w:type="dxa"/>
              <w:bottom w:w="90" w:type="dxa"/>
              <w:end w:w="90" w:type="dxa"/>
            </w:tcMar>
          </w:tcPr>
          <w:p>
            <w:r>
              <w:t>Waiter has opened the order for table confirmation/editing.</w:t>
            </w:r>
          </w:p>
        </w:tc>
        <w:tc>
          <w:tcPr>
            <w:tcW w:type="dxa" w:w="3408"/>
            <w:vAlign w:val="top"/>
            <w:tcMar>
              <w:top w:w="90" w:type="dxa"/>
              <w:start w:w="90" w:type="dxa"/>
              <w:bottom w:w="90" w:type="dxa"/>
              <w:end w:w="90" w:type="dxa"/>
            </w:tcMar>
          </w:tcPr>
          <w:p>
            <w:r>
              <w:t>System</w:t>
            </w:r>
          </w:p>
        </w:tc>
      </w:tr>
      <w:tr>
        <w:tc>
          <w:tcPr>
            <w:tcW w:type="dxa" w:w="3408"/>
            <w:vAlign w:val="top"/>
            <w:tcMar>
              <w:top w:w="90" w:type="dxa"/>
              <w:start w:w="90" w:type="dxa"/>
              <w:bottom w:w="90" w:type="dxa"/>
              <w:end w:w="90" w:type="dxa"/>
            </w:tcMar>
            <w:shd w:fill="F5F8FA"/>
          </w:tcPr>
          <w:p>
            <w:r>
              <w:t>CONFIRMED</w:t>
            </w:r>
          </w:p>
        </w:tc>
        <w:tc>
          <w:tcPr>
            <w:tcW w:type="dxa" w:w="3408"/>
            <w:vAlign w:val="top"/>
            <w:tcMar>
              <w:top w:w="90" w:type="dxa"/>
              <w:start w:w="90" w:type="dxa"/>
              <w:bottom w:w="90" w:type="dxa"/>
              <w:end w:w="90" w:type="dxa"/>
            </w:tcMar>
            <w:shd w:fill="F5F8FA"/>
          </w:tcPr>
          <w:p>
            <w:r>
              <w:t>Waiter accepted the final order after table confirmation.</w:t>
            </w:r>
          </w:p>
        </w:tc>
        <w:tc>
          <w:tcPr>
            <w:tcW w:type="dxa" w:w="3408"/>
            <w:vAlign w:val="top"/>
            <w:tcMar>
              <w:top w:w="90" w:type="dxa"/>
              <w:start w:w="90" w:type="dxa"/>
              <w:bottom w:w="90" w:type="dxa"/>
              <w:end w:w="90" w:type="dxa"/>
            </w:tcMar>
            <w:shd w:fill="F5F8FA"/>
          </w:tcPr>
          <w:p>
            <w:r>
              <w:t>Waiter</w:t>
            </w:r>
          </w:p>
        </w:tc>
      </w:tr>
      <w:tr>
        <w:tc>
          <w:tcPr>
            <w:tcW w:type="dxa" w:w="3408"/>
            <w:vAlign w:val="top"/>
            <w:tcMar>
              <w:top w:w="90" w:type="dxa"/>
              <w:start w:w="90" w:type="dxa"/>
              <w:bottom w:w="90" w:type="dxa"/>
              <w:end w:w="90" w:type="dxa"/>
            </w:tcMar>
          </w:tcPr>
          <w:p>
            <w:r>
              <w:t>CANCELLED</w:t>
            </w:r>
          </w:p>
        </w:tc>
        <w:tc>
          <w:tcPr>
            <w:tcW w:type="dxa" w:w="3408"/>
            <w:vAlign w:val="top"/>
            <w:tcMar>
              <w:top w:w="90" w:type="dxa"/>
              <w:start w:w="90" w:type="dxa"/>
              <w:bottom w:w="90" w:type="dxa"/>
              <w:end w:w="90" w:type="dxa"/>
            </w:tcMar>
          </w:tcPr>
          <w:p>
            <w:r>
              <w:t>Reserved for controlled cancellation flows; Phase 1 customer self-cancel is disabled.</w:t>
            </w:r>
          </w:p>
        </w:tc>
        <w:tc>
          <w:tcPr>
            <w:tcW w:type="dxa" w:w="3408"/>
            <w:vAlign w:val="top"/>
            <w:tcMar>
              <w:top w:w="90" w:type="dxa"/>
              <w:start w:w="90" w:type="dxa"/>
              <w:bottom w:w="90" w:type="dxa"/>
              <w:end w:w="90" w:type="dxa"/>
            </w:tcMar>
          </w:tcPr>
          <w:p>
            <w:r>
              <w:t>Waiter/system only if implemented</w:t>
            </w:r>
          </w:p>
        </w:tc>
      </w:tr>
    </w:tbl>
    <w:p/>
    <w:p>
      <w:pPr>
        <w:pStyle w:val="Heading2"/>
      </w:pPr>
      <w:r>
        <w:t>5.2 Table/session states</w:t>
      </w:r>
    </w:p>
    <w:tbl>
      <w:tblPr>
        <w:tblStyle w:val="TableGrid"/>
        <w:tblW w:type="auto" w:w="0"/>
        <w:jc w:val="center"/>
        <w:tblLook w:firstColumn="1" w:firstRow="1" w:lastColumn="0" w:lastRow="0" w:noHBand="0" w:noVBand="1" w:val="04A0"/>
      </w:tblPr>
      <w:tblGrid>
        <w:gridCol w:w="5112"/>
        <w:gridCol w:w="5112"/>
      </w:tblGrid>
      <w:tr>
        <w:trPr>
          <w:tblHeader w:val="true"/>
        </w:trPr>
        <w:tc>
          <w:tcPr>
            <w:tcW w:type="dxa" w:w="5112"/>
            <w:shd w:fill="1F4E78"/>
            <w:vAlign w:val="center"/>
            <w:tcMar>
              <w:top w:w="90" w:type="dxa"/>
              <w:start w:w="90" w:type="dxa"/>
              <w:bottom w:w="90" w:type="dxa"/>
              <w:end w:w="90" w:type="dxa"/>
            </w:tcMar>
          </w:tcPr>
          <w:p>
            <w:pPr>
              <w:jc w:val="left"/>
            </w:pPr>
            <w:r>
              <w:rPr>
                <w:b/>
                <w:color w:val="FFFFFF"/>
              </w:rPr>
              <w:t>State</w:t>
            </w:r>
          </w:p>
        </w:tc>
        <w:tc>
          <w:tcPr>
            <w:tcW w:type="dxa" w:w="5112"/>
            <w:shd w:fill="1F4E78"/>
            <w:vAlign w:val="center"/>
            <w:tcMar>
              <w:top w:w="90" w:type="dxa"/>
              <w:start w:w="90" w:type="dxa"/>
              <w:bottom w:w="90" w:type="dxa"/>
              <w:end w:w="90" w:type="dxa"/>
            </w:tcMar>
          </w:tcPr>
          <w:p>
            <w:pPr>
              <w:jc w:val="left"/>
            </w:pPr>
            <w:r>
              <w:rPr>
                <w:b/>
                <w:color w:val="FFFFFF"/>
              </w:rPr>
              <w:t>Meaning</w:t>
            </w:r>
          </w:p>
        </w:tc>
      </w:tr>
      <w:tr>
        <w:tc>
          <w:tcPr>
            <w:tcW w:type="dxa" w:w="5112"/>
            <w:vAlign w:val="top"/>
            <w:tcMar>
              <w:top w:w="90" w:type="dxa"/>
              <w:start w:w="90" w:type="dxa"/>
              <w:bottom w:w="90" w:type="dxa"/>
              <w:end w:w="90" w:type="dxa"/>
            </w:tcMar>
          </w:tcPr>
          <w:p>
            <w:r>
              <w:t>AVAILABLE</w:t>
            </w:r>
          </w:p>
        </w:tc>
        <w:tc>
          <w:tcPr>
            <w:tcW w:type="dxa" w:w="5112"/>
            <w:vAlign w:val="top"/>
            <w:tcMar>
              <w:top w:w="90" w:type="dxa"/>
              <w:start w:w="90" w:type="dxa"/>
              <w:bottom w:w="90" w:type="dxa"/>
              <w:end w:w="90" w:type="dxa"/>
            </w:tcMar>
          </w:tcPr>
          <w:p>
            <w:r>
              <w:t>No open customer session. New customers may start a session.</w:t>
            </w:r>
          </w:p>
        </w:tc>
      </w:tr>
      <w:tr>
        <w:tc>
          <w:tcPr>
            <w:tcW w:type="dxa" w:w="5112"/>
            <w:vAlign w:val="top"/>
            <w:tcMar>
              <w:top w:w="90" w:type="dxa"/>
              <w:start w:w="90" w:type="dxa"/>
              <w:bottom w:w="90" w:type="dxa"/>
              <w:end w:w="90" w:type="dxa"/>
            </w:tcMar>
            <w:shd w:fill="F5F8FA"/>
          </w:tcPr>
          <w:p>
            <w:r>
              <w:t>OCCUPIED</w:t>
            </w:r>
          </w:p>
        </w:tc>
        <w:tc>
          <w:tcPr>
            <w:tcW w:type="dxa" w:w="5112"/>
            <w:vAlign w:val="top"/>
            <w:tcMar>
              <w:top w:w="90" w:type="dxa"/>
              <w:start w:w="90" w:type="dxa"/>
              <w:bottom w:w="90" w:type="dxa"/>
              <w:end w:w="90" w:type="dxa"/>
            </w:tcMar>
            <w:shd w:fill="F5F8FA"/>
          </w:tcPr>
          <w:p>
            <w:r>
              <w:t>Active session exists.</w:t>
            </w:r>
          </w:p>
        </w:tc>
      </w:tr>
      <w:tr>
        <w:tc>
          <w:tcPr>
            <w:tcW w:type="dxa" w:w="5112"/>
            <w:vAlign w:val="top"/>
            <w:tcMar>
              <w:top w:w="90" w:type="dxa"/>
              <w:start w:w="90" w:type="dxa"/>
              <w:bottom w:w="90" w:type="dxa"/>
              <w:end w:w="90" w:type="dxa"/>
            </w:tcMar>
          </w:tcPr>
          <w:p>
            <w:r>
              <w:t>ORDER_PENDING</w:t>
            </w:r>
          </w:p>
        </w:tc>
        <w:tc>
          <w:tcPr>
            <w:tcW w:type="dxa" w:w="5112"/>
            <w:vAlign w:val="top"/>
            <w:tcMar>
              <w:top w:w="90" w:type="dxa"/>
              <w:start w:w="90" w:type="dxa"/>
              <w:bottom w:w="90" w:type="dxa"/>
              <w:end w:w="90" w:type="dxa"/>
            </w:tcMar>
          </w:tcPr>
          <w:p>
            <w:r>
              <w:t>At least one submitted order is waiting for waiter action.</w:t>
            </w:r>
          </w:p>
        </w:tc>
      </w:tr>
      <w:tr>
        <w:tc>
          <w:tcPr>
            <w:tcW w:type="dxa" w:w="5112"/>
            <w:vAlign w:val="top"/>
            <w:tcMar>
              <w:top w:w="90" w:type="dxa"/>
              <w:start w:w="90" w:type="dxa"/>
              <w:bottom w:w="90" w:type="dxa"/>
              <w:end w:w="90" w:type="dxa"/>
            </w:tcMar>
            <w:shd w:fill="F5F8FA"/>
          </w:tcPr>
          <w:p>
            <w:r>
              <w:t>CHECKOUT_REQUESTED</w:t>
            </w:r>
          </w:p>
        </w:tc>
        <w:tc>
          <w:tcPr>
            <w:tcW w:type="dxa" w:w="5112"/>
            <w:vAlign w:val="top"/>
            <w:tcMar>
              <w:top w:w="90" w:type="dxa"/>
              <w:start w:w="90" w:type="dxa"/>
              <w:bottom w:w="90" w:type="dxa"/>
              <w:end w:w="90" w:type="dxa"/>
            </w:tcMar>
            <w:shd w:fill="F5F8FA"/>
          </w:tcPr>
          <w:p>
            <w:r>
              <w:t>Customer has requested payment.</w:t>
            </w:r>
          </w:p>
        </w:tc>
      </w:tr>
      <w:tr>
        <w:tc>
          <w:tcPr>
            <w:tcW w:type="dxa" w:w="5112"/>
            <w:vAlign w:val="top"/>
            <w:tcMar>
              <w:top w:w="90" w:type="dxa"/>
              <w:start w:w="90" w:type="dxa"/>
              <w:bottom w:w="90" w:type="dxa"/>
              <w:end w:w="90" w:type="dxa"/>
            </w:tcMar>
          </w:tcPr>
          <w:p>
            <w:r>
              <w:t>PAID / CLOSED</w:t>
            </w:r>
          </w:p>
        </w:tc>
        <w:tc>
          <w:tcPr>
            <w:tcW w:type="dxa" w:w="5112"/>
            <w:vAlign w:val="top"/>
            <w:tcMar>
              <w:top w:w="90" w:type="dxa"/>
              <w:start w:w="90" w:type="dxa"/>
              <w:bottom w:w="90" w:type="dxa"/>
              <w:end w:w="90" w:type="dxa"/>
            </w:tcMar>
          </w:tcPr>
          <w:p>
            <w:r>
              <w:t>Session was paid at POS and closed by staff.</w:t>
            </w:r>
          </w:p>
        </w:tc>
      </w:tr>
    </w:tbl>
    <w:p/>
    <w:p>
      <w:pPr>
        <w:pStyle w:val="Heading2"/>
      </w:pPr>
      <w:r>
        <w:t>5.3 Hard business rules</w:t>
      </w:r>
    </w:p>
    <w:p>
      <w:pPr>
        <w:pStyle w:val="ListBullet"/>
      </w:pPr>
      <w:r>
        <w:t>A customer cannot cancel a submitted order through the customer interface.</w:t>
      </w:r>
    </w:p>
    <w:p>
      <w:pPr>
        <w:pStyle w:val="ListBullet"/>
      </w:pPr>
      <w:r>
        <w:t>Customer identity data is not required to place an order.</w:t>
      </w:r>
    </w:p>
    <w:p>
      <w:pPr>
        <w:pStyle w:val="ListBullet"/>
      </w:pPr>
      <w:r>
        <w:t>Every submitted order receives a unique order number.</w:t>
      </w:r>
    </w:p>
    <w:p>
      <w:pPr>
        <w:pStyle w:val="ListBullet"/>
      </w:pPr>
      <w:r>
        <w:t>Every submitted order belongs to exactly one table session at the time it is created.</w:t>
      </w:r>
    </w:p>
    <w:p>
      <w:pPr>
        <w:pStyle w:val="ListBullet"/>
      </w:pPr>
      <w:r>
        <w:t>Additional orders are separate orders within the same open session; a submitted order is never replaced by a later order.</w:t>
      </w:r>
    </w:p>
    <w:p>
      <w:pPr>
        <w:pStyle w:val="ListBullet"/>
      </w:pPr>
      <w:r>
        <w:t>A waiter must review/confirm submitted orders before the order is considered confirmed.</w:t>
      </w:r>
    </w:p>
    <w:p>
      <w:pPr>
        <w:pStyle w:val="ListBullet"/>
      </w:pPr>
      <w:r>
        <w:t>Edits made by the waiter must be recorded in the audit trail, including before/after values.</w:t>
      </w:r>
    </w:p>
    <w:p>
      <w:pPr>
        <w:pStyle w:val="ListBullet"/>
      </w:pPr>
      <w:r>
        <w:t>Customers cannot add an unavailable/sold-out item to the cart.</w:t>
      </w:r>
    </w:p>
    <w:p>
      <w:pPr>
        <w:pStyle w:val="ListBullet"/>
      </w:pPr>
      <w:r>
        <w:t>A special request is free text; there are no restaurant-defined modifiers/options in Phase 1.</w:t>
      </w:r>
    </w:p>
    <w:p>
      <w:pPr>
        <w:pStyle w:val="ListBullet"/>
      </w:pPr>
      <w:r>
        <w:t>Payment is not performed inside the Phase 1 QR system.</w:t>
      </w:r>
    </w:p>
    <w:p>
      <w:pPr>
        <w:pStyle w:val="ListBullet"/>
      </w:pPr>
      <w:r>
        <w:t>A session must not close merely because a checkout request was sent; it closes only after staff confirms payment and closes the session.</w:t>
      </w:r>
    </w:p>
    <w:p>
      <w:pPr>
        <w:pStyle w:val="ListBullet"/>
      </w:pPr>
      <w:r>
        <w:t>The permanent QR must not expose or rely solely on a human-readable table number as its security credential. Use a non-guessable table token/identifier.</w:t>
      </w:r>
    </w:p>
    <w:p>
      <w:pPr>
        <w:pStyle w:val="Heading2"/>
      </w:pPr>
      <w:r>
        <w:t>5.4 Immutable submission snapshots / revision model</w:t>
      </w:r>
    </w:p>
    <w:p>
      <w:r>
        <w:t>Every customer submission is preserved as an immutable submitted snapshot. The waiter may edit the live order during employee review, but the system must not destructively overwrite the original customer submission. Instead, store a revision/version record or equivalent before each material edit, with actor, timestamp, reason/context, before values, and after values. The final confirmed state remains available as the authoritative version for Phase 1 POS entry, while the original submission and all intermediate revisions remain reconstructable. Additional customer submissions always create new orders; they never mutate an earlier order.</w:t>
      </w:r>
    </w:p>
    <w:p>
      <w:pPr>
        <w:pStyle w:val="Heading1"/>
      </w:pPr>
      <w:r>
        <w:t>6. Table &amp; Combined-Table Design</w:t>
      </w:r>
    </w:p>
    <w:p>
      <w:r>
        <w:t>The system must support combined tables because the restaurant confirmed that tables can be joined. Exact operating rules are intentionally not assumed yet.</w:t>
      </w:r>
    </w:p>
    <w:tbl>
      <w:tblPr>
        <w:tblStyle w:val="TableGrid"/>
        <w:tblW w:type="auto" w:w="0"/>
        <w:jc w:val="center"/>
        <w:tblLook w:firstColumn="1" w:firstRow="1" w:lastColumn="0" w:lastRow="0" w:noHBand="0" w:noVBand="1" w:val="04A0"/>
      </w:tblPr>
      <w:tblGrid>
        <w:gridCol w:w="5112"/>
        <w:gridCol w:w="5112"/>
      </w:tblGrid>
      <w:tr>
        <w:trPr>
          <w:tblHeader w:val="true"/>
        </w:trPr>
        <w:tc>
          <w:tcPr>
            <w:tcW w:type="dxa" w:w="5112"/>
            <w:shd w:fill="1F4E78"/>
            <w:vAlign w:val="center"/>
            <w:tcMar>
              <w:top w:w="90" w:type="dxa"/>
              <w:start w:w="90" w:type="dxa"/>
              <w:bottom w:w="90" w:type="dxa"/>
              <w:end w:w="90" w:type="dxa"/>
            </w:tcMar>
          </w:tcPr>
          <w:p>
            <w:pPr>
              <w:jc w:val="left"/>
            </w:pPr>
            <w:r>
              <w:rPr>
                <w:b/>
                <w:color w:val="FFFFFF"/>
              </w:rPr>
              <w:t>Concept</w:t>
            </w:r>
          </w:p>
        </w:tc>
        <w:tc>
          <w:tcPr>
            <w:tcW w:type="dxa" w:w="5112"/>
            <w:shd w:fill="1F4E78"/>
            <w:vAlign w:val="center"/>
            <w:tcMar>
              <w:top w:w="90" w:type="dxa"/>
              <w:start w:w="90" w:type="dxa"/>
              <w:bottom w:w="90" w:type="dxa"/>
              <w:end w:w="90" w:type="dxa"/>
            </w:tcMar>
          </w:tcPr>
          <w:p>
            <w:pPr>
              <w:jc w:val="left"/>
            </w:pPr>
            <w:r>
              <w:rPr>
                <w:b/>
                <w:color w:val="FFFFFF"/>
              </w:rPr>
              <w:t>Required behavior</w:t>
            </w:r>
          </w:p>
        </w:tc>
      </w:tr>
      <w:tr>
        <w:tc>
          <w:tcPr>
            <w:tcW w:type="dxa" w:w="5112"/>
            <w:vAlign w:val="top"/>
            <w:tcMar>
              <w:top w:w="90" w:type="dxa"/>
              <w:start w:w="90" w:type="dxa"/>
              <w:bottom w:w="90" w:type="dxa"/>
              <w:end w:w="90" w:type="dxa"/>
            </w:tcMar>
          </w:tcPr>
          <w:p>
            <w:r>
              <w:t>Physical table</w:t>
            </w:r>
          </w:p>
        </w:tc>
        <w:tc>
          <w:tcPr>
            <w:tcW w:type="dxa" w:w="5112"/>
            <w:vAlign w:val="top"/>
            <w:tcMar>
              <w:top w:w="90" w:type="dxa"/>
              <w:start w:w="90" w:type="dxa"/>
              <w:bottom w:w="90" w:type="dxa"/>
              <w:end w:w="90" w:type="dxa"/>
            </w:tcMar>
          </w:tcPr>
          <w:p>
            <w:r>
              <w:t>Has stable table record and permanent QR association.</w:t>
            </w:r>
          </w:p>
        </w:tc>
      </w:tr>
      <w:tr>
        <w:tc>
          <w:tcPr>
            <w:tcW w:type="dxa" w:w="5112"/>
            <w:vAlign w:val="top"/>
            <w:tcMar>
              <w:top w:w="90" w:type="dxa"/>
              <w:start w:w="90" w:type="dxa"/>
              <w:bottom w:w="90" w:type="dxa"/>
              <w:end w:w="90" w:type="dxa"/>
            </w:tcMar>
            <w:shd w:fill="F5F8FA"/>
          </w:tcPr>
          <w:p>
            <w:r>
              <w:t>Table token</w:t>
            </w:r>
          </w:p>
        </w:tc>
        <w:tc>
          <w:tcPr>
            <w:tcW w:type="dxa" w:w="5112"/>
            <w:vAlign w:val="top"/>
            <w:tcMar>
              <w:top w:w="90" w:type="dxa"/>
              <w:start w:w="90" w:type="dxa"/>
              <w:bottom w:w="90" w:type="dxa"/>
              <w:end w:w="90" w:type="dxa"/>
            </w:tcMar>
            <w:shd w:fill="F5F8FA"/>
          </w:tcPr>
          <w:p>
            <w:r>
              <w:t>Opaque/non-guessable identifier used by the QR URL; never rely only on /table/12 as a secret.</w:t>
            </w:r>
          </w:p>
        </w:tc>
      </w:tr>
      <w:tr>
        <w:tc>
          <w:tcPr>
            <w:tcW w:type="dxa" w:w="5112"/>
            <w:vAlign w:val="top"/>
            <w:tcMar>
              <w:top w:w="90" w:type="dxa"/>
              <w:start w:w="90" w:type="dxa"/>
              <w:bottom w:w="90" w:type="dxa"/>
              <w:end w:w="90" w:type="dxa"/>
            </w:tcMar>
          </w:tcPr>
          <w:p>
            <w:r>
              <w:t>Session</w:t>
            </w:r>
          </w:p>
        </w:tc>
        <w:tc>
          <w:tcPr>
            <w:tcW w:type="dxa" w:w="5112"/>
            <w:vAlign w:val="top"/>
            <w:tcMar>
              <w:top w:w="90" w:type="dxa"/>
              <w:start w:w="90" w:type="dxa"/>
              <w:bottom w:w="90" w:type="dxa"/>
              <w:end w:w="90" w:type="dxa"/>
            </w:tcMar>
          </w:tcPr>
          <w:p>
            <w:r>
              <w:t>Represents one dining party/session associated with one logical table context.</w:t>
            </w:r>
          </w:p>
        </w:tc>
      </w:tr>
      <w:tr>
        <w:tc>
          <w:tcPr>
            <w:tcW w:type="dxa" w:w="5112"/>
            <w:vAlign w:val="top"/>
            <w:tcMar>
              <w:top w:w="90" w:type="dxa"/>
              <w:start w:w="90" w:type="dxa"/>
              <w:bottom w:w="90" w:type="dxa"/>
              <w:end w:w="90" w:type="dxa"/>
            </w:tcMar>
            <w:shd w:fill="F5F8FA"/>
          </w:tcPr>
          <w:p>
            <w:r>
              <w:t>Combined table group</w:t>
            </w:r>
          </w:p>
        </w:tc>
        <w:tc>
          <w:tcPr>
            <w:tcW w:type="dxa" w:w="5112"/>
            <w:vAlign w:val="top"/>
            <w:tcMar>
              <w:top w:w="90" w:type="dxa"/>
              <w:start w:w="90" w:type="dxa"/>
              <w:bottom w:w="90" w:type="dxa"/>
              <w:end w:w="90" w:type="dxa"/>
            </w:tcMar>
            <w:shd w:fill="F5F8FA"/>
          </w:tcPr>
          <w:p>
            <w:r>
              <w:t>Allows multiple physical tables to be associated with one logical session.</w:t>
            </w:r>
          </w:p>
        </w:tc>
      </w:tr>
      <w:tr>
        <w:tc>
          <w:tcPr>
            <w:tcW w:type="dxa" w:w="5112"/>
            <w:vAlign w:val="top"/>
            <w:tcMar>
              <w:top w:w="90" w:type="dxa"/>
              <w:start w:w="90" w:type="dxa"/>
              <w:bottom w:w="90" w:type="dxa"/>
              <w:end w:w="90" w:type="dxa"/>
            </w:tcMar>
          </w:tcPr>
          <w:p>
            <w:r>
              <w:t>Open question</w:t>
            </w:r>
          </w:p>
        </w:tc>
        <w:tc>
          <w:tcPr>
            <w:tcW w:type="dxa" w:w="5112"/>
            <w:vAlign w:val="top"/>
            <w:tcMar>
              <w:top w:w="90" w:type="dxa"/>
              <w:start w:w="90" w:type="dxa"/>
              <w:bottom w:w="90" w:type="dxa"/>
              <w:end w:w="90" w:type="dxa"/>
            </w:tcMar>
          </w:tcPr>
          <w:p>
            <w:r>
              <w:t>When tables are combined, determine whether one QR is designated as primary or all involved QR codes point to the same logical session. Do not choose without restaurant confirmation.</w:t>
            </w:r>
          </w:p>
        </w:tc>
      </w:tr>
    </w:tbl>
    <w:p/>
    <w:p>
      <w:pPr>
        <w:pStyle w:val="Heading1"/>
      </w:pPr>
      <w:r>
        <w:t>7. UI/UX Specification</w:t>
      </w:r>
    </w:p>
    <w:p>
      <w:pPr>
        <w:pStyle w:val="Heading2"/>
      </w:pPr>
      <w:r>
        <w:t>7.1 Customer web app</w:t>
      </w:r>
    </w:p>
    <w:tbl>
      <w:tblPr>
        <w:tblStyle w:val="TableGrid"/>
        <w:tblW w:type="auto" w:w="0"/>
        <w:jc w:val="center"/>
        <w:tblLook w:firstColumn="1" w:firstRow="1" w:lastColumn="0" w:lastRow="0" w:noHBand="0" w:noVBand="1" w:val="04A0"/>
      </w:tblPr>
      <w:tblGrid>
        <w:gridCol w:w="5112"/>
        <w:gridCol w:w="5112"/>
      </w:tblGrid>
      <w:tr>
        <w:trPr>
          <w:tblHeader w:val="true"/>
        </w:trPr>
        <w:tc>
          <w:tcPr>
            <w:tcW w:type="dxa" w:w="5112"/>
            <w:shd w:fill="1F4E78"/>
            <w:vAlign w:val="center"/>
            <w:tcMar>
              <w:top w:w="90" w:type="dxa"/>
              <w:start w:w="90" w:type="dxa"/>
              <w:bottom w:w="90" w:type="dxa"/>
              <w:end w:w="90" w:type="dxa"/>
            </w:tcMar>
          </w:tcPr>
          <w:p>
            <w:pPr>
              <w:jc w:val="left"/>
            </w:pPr>
            <w:r>
              <w:rPr>
                <w:b/>
                <w:color w:val="FFFFFF"/>
              </w:rPr>
              <w:t>Screen</w:t>
            </w:r>
          </w:p>
        </w:tc>
        <w:tc>
          <w:tcPr>
            <w:tcW w:type="dxa" w:w="5112"/>
            <w:shd w:fill="1F4E78"/>
            <w:vAlign w:val="center"/>
            <w:tcMar>
              <w:top w:w="90" w:type="dxa"/>
              <w:start w:w="90" w:type="dxa"/>
              <w:bottom w:w="90" w:type="dxa"/>
              <w:end w:w="90" w:type="dxa"/>
            </w:tcMar>
          </w:tcPr>
          <w:p>
            <w:pPr>
              <w:jc w:val="left"/>
            </w:pPr>
            <w:r>
              <w:rPr>
                <w:b/>
                <w:color w:val="FFFFFF"/>
              </w:rPr>
              <w:t>Required content / behavior</w:t>
            </w:r>
          </w:p>
        </w:tc>
      </w:tr>
      <w:tr>
        <w:tc>
          <w:tcPr>
            <w:tcW w:type="dxa" w:w="5112"/>
            <w:vAlign w:val="top"/>
            <w:tcMar>
              <w:top w:w="90" w:type="dxa"/>
              <w:start w:w="90" w:type="dxa"/>
              <w:bottom w:w="90" w:type="dxa"/>
              <w:end w:w="90" w:type="dxa"/>
            </w:tcMar>
          </w:tcPr>
          <w:p>
            <w:r>
              <w:t>Landing / language</w:t>
            </w:r>
          </w:p>
        </w:tc>
        <w:tc>
          <w:tcPr>
            <w:tcW w:type="dxa" w:w="5112"/>
            <w:vAlign w:val="top"/>
            <w:tcMar>
              <w:top w:w="90" w:type="dxa"/>
              <w:start w:w="90" w:type="dxa"/>
              <w:bottom w:w="90" w:type="dxa"/>
              <w:end w:w="90" w:type="dxa"/>
            </w:tcMar>
          </w:tcPr>
          <w:p>
            <w:r>
              <w:t>Asiaway branding; language selector EN/DE/VI; table context; no account/login.</w:t>
            </w:r>
          </w:p>
        </w:tc>
      </w:tr>
      <w:tr>
        <w:tc>
          <w:tcPr>
            <w:tcW w:type="dxa" w:w="5112"/>
            <w:vAlign w:val="top"/>
            <w:tcMar>
              <w:top w:w="90" w:type="dxa"/>
              <w:start w:w="90" w:type="dxa"/>
              <w:bottom w:w="90" w:type="dxa"/>
              <w:end w:w="90" w:type="dxa"/>
            </w:tcMar>
            <w:shd w:fill="F5F8FA"/>
          </w:tcPr>
          <w:p>
            <w:r>
              <w:t>Menu home</w:t>
            </w:r>
          </w:p>
        </w:tc>
        <w:tc>
          <w:tcPr>
            <w:tcW w:type="dxa" w:w="5112"/>
            <w:vAlign w:val="top"/>
            <w:tcMar>
              <w:top w:w="90" w:type="dxa"/>
              <w:start w:w="90" w:type="dxa"/>
              <w:bottom w:w="90" w:type="dxa"/>
              <w:end w:w="90" w:type="dxa"/>
            </w:tcMar>
            <w:shd w:fill="F5F8FA"/>
          </w:tcPr>
          <w:p>
            <w:r>
              <w:t>Categories, optional photos, item availability, cart shortcut, language access.</w:t>
            </w:r>
          </w:p>
        </w:tc>
      </w:tr>
      <w:tr>
        <w:tc>
          <w:tcPr>
            <w:tcW w:type="dxa" w:w="5112"/>
            <w:vAlign w:val="top"/>
            <w:tcMar>
              <w:top w:w="90" w:type="dxa"/>
              <w:start w:w="90" w:type="dxa"/>
              <w:bottom w:w="90" w:type="dxa"/>
              <w:end w:w="90" w:type="dxa"/>
            </w:tcMar>
          </w:tcPr>
          <w:p>
            <w:r>
              <w:t>Dish detail</w:t>
            </w:r>
          </w:p>
        </w:tc>
        <w:tc>
          <w:tcPr>
            <w:tcW w:type="dxa" w:w="5112"/>
            <w:vAlign w:val="top"/>
            <w:tcMar>
              <w:top w:w="90" w:type="dxa"/>
              <w:start w:w="90" w:type="dxa"/>
              <w:bottom w:w="90" w:type="dxa"/>
              <w:end w:w="90" w:type="dxa"/>
            </w:tcMar>
          </w:tcPr>
          <w:p>
            <w:r>
              <w:t>Photo if available, multilingual name/description, price, allergens, quantity selector, special request only at cart/order level unless later decided otherwise.</w:t>
            </w:r>
          </w:p>
        </w:tc>
      </w:tr>
      <w:tr>
        <w:tc>
          <w:tcPr>
            <w:tcW w:type="dxa" w:w="5112"/>
            <w:vAlign w:val="top"/>
            <w:tcMar>
              <w:top w:w="90" w:type="dxa"/>
              <w:start w:w="90" w:type="dxa"/>
              <w:bottom w:w="90" w:type="dxa"/>
              <w:end w:w="90" w:type="dxa"/>
            </w:tcMar>
            <w:shd w:fill="F5F8FA"/>
          </w:tcPr>
          <w:p>
            <w:r>
              <w:t>Cart</w:t>
            </w:r>
          </w:p>
        </w:tc>
        <w:tc>
          <w:tcPr>
            <w:tcW w:type="dxa" w:w="5112"/>
            <w:vAlign w:val="top"/>
            <w:tcMar>
              <w:top w:w="90" w:type="dxa"/>
              <w:start w:w="90" w:type="dxa"/>
              <w:bottom w:w="90" w:type="dxa"/>
              <w:end w:w="90" w:type="dxa"/>
            </w:tcMar>
            <w:shd w:fill="F5F8FA"/>
          </w:tcPr>
          <w:p>
            <w:r>
              <w:t>Items, quantities, prices, order total, special request field, continue shopping, confirm order.</w:t>
            </w:r>
          </w:p>
        </w:tc>
      </w:tr>
      <w:tr>
        <w:tc>
          <w:tcPr>
            <w:tcW w:type="dxa" w:w="5112"/>
            <w:vAlign w:val="top"/>
            <w:tcMar>
              <w:top w:w="90" w:type="dxa"/>
              <w:start w:w="90" w:type="dxa"/>
              <w:bottom w:w="90" w:type="dxa"/>
              <w:end w:w="90" w:type="dxa"/>
            </w:tcMar>
          </w:tcPr>
          <w:p>
            <w:r>
              <w:t>Order submitted</w:t>
            </w:r>
          </w:p>
        </w:tc>
        <w:tc>
          <w:tcPr>
            <w:tcW w:type="dxa" w:w="5112"/>
            <w:vAlign w:val="top"/>
            <w:tcMar>
              <w:top w:w="90" w:type="dxa"/>
              <w:start w:w="90" w:type="dxa"/>
              <w:bottom w:w="90" w:type="dxa"/>
              <w:end w:w="90" w:type="dxa"/>
            </w:tcMar>
          </w:tcPr>
          <w:p>
            <w:r>
              <w:t>Simple confirmation with order number and timestamp; no customer-facing live status. Customer can continue browsing.</w:t>
            </w:r>
          </w:p>
        </w:tc>
      </w:tr>
      <w:tr>
        <w:tc>
          <w:tcPr>
            <w:tcW w:type="dxa" w:w="5112"/>
            <w:vAlign w:val="top"/>
            <w:tcMar>
              <w:top w:w="90" w:type="dxa"/>
              <w:start w:w="90" w:type="dxa"/>
              <w:bottom w:w="90" w:type="dxa"/>
              <w:end w:w="90" w:type="dxa"/>
            </w:tcMar>
            <w:shd w:fill="F5F8FA"/>
          </w:tcPr>
          <w:p>
            <w:r>
              <w:t>Checkout request</w:t>
            </w:r>
          </w:p>
        </w:tc>
        <w:tc>
          <w:tcPr>
            <w:tcW w:type="dxa" w:w="5112"/>
            <w:vAlign w:val="top"/>
            <w:tcMar>
              <w:top w:w="90" w:type="dxa"/>
              <w:start w:w="90" w:type="dxa"/>
              <w:bottom w:w="90" w:type="dxa"/>
              <w:end w:w="90" w:type="dxa"/>
            </w:tcMar>
            <w:shd w:fill="F5F8FA"/>
          </w:tcPr>
          <w:p>
            <w:r>
              <w:t>Clear confirmation before submission; after submission show that checkout was requested.</w:t>
            </w:r>
          </w:p>
        </w:tc>
      </w:tr>
    </w:tbl>
    <w:p/>
    <w:p>
      <w:pPr>
        <w:pStyle w:val="Heading2"/>
      </w:pPr>
      <w:r>
        <w:t>7.2 Waiter web app</w:t>
      </w:r>
    </w:p>
    <w:tbl>
      <w:tblPr>
        <w:tblStyle w:val="TableGrid"/>
        <w:tblW w:type="auto" w:w="0"/>
        <w:jc w:val="center"/>
        <w:tblLook w:firstColumn="1" w:firstRow="1" w:lastColumn="0" w:lastRow="0" w:noHBand="0" w:noVBand="1" w:val="04A0"/>
      </w:tblPr>
      <w:tblGrid>
        <w:gridCol w:w="5112"/>
        <w:gridCol w:w="5112"/>
      </w:tblGrid>
      <w:tr>
        <w:trPr>
          <w:tblHeader w:val="true"/>
        </w:trPr>
        <w:tc>
          <w:tcPr>
            <w:tcW w:type="dxa" w:w="5112"/>
            <w:shd w:fill="1F4E78"/>
            <w:vAlign w:val="center"/>
            <w:tcMar>
              <w:top w:w="90" w:type="dxa"/>
              <w:start w:w="90" w:type="dxa"/>
              <w:bottom w:w="90" w:type="dxa"/>
              <w:end w:w="90" w:type="dxa"/>
            </w:tcMar>
          </w:tcPr>
          <w:p>
            <w:pPr>
              <w:jc w:val="left"/>
            </w:pPr>
            <w:r>
              <w:rPr>
                <w:b/>
                <w:color w:val="FFFFFF"/>
              </w:rPr>
              <w:t>Screen</w:t>
            </w:r>
          </w:p>
        </w:tc>
        <w:tc>
          <w:tcPr>
            <w:tcW w:type="dxa" w:w="5112"/>
            <w:shd w:fill="1F4E78"/>
            <w:vAlign w:val="center"/>
            <w:tcMar>
              <w:top w:w="90" w:type="dxa"/>
              <w:start w:w="90" w:type="dxa"/>
              <w:bottom w:w="90" w:type="dxa"/>
              <w:end w:w="90" w:type="dxa"/>
            </w:tcMar>
          </w:tcPr>
          <w:p>
            <w:pPr>
              <w:jc w:val="left"/>
            </w:pPr>
            <w:r>
              <w:rPr>
                <w:b/>
                <w:color w:val="FFFFFF"/>
              </w:rPr>
              <w:t>Required content / behavior</w:t>
            </w:r>
          </w:p>
        </w:tc>
      </w:tr>
      <w:tr>
        <w:tc>
          <w:tcPr>
            <w:tcW w:type="dxa" w:w="5112"/>
            <w:vAlign w:val="top"/>
            <w:tcMar>
              <w:top w:w="90" w:type="dxa"/>
              <w:start w:w="90" w:type="dxa"/>
              <w:bottom w:w="90" w:type="dxa"/>
              <w:end w:w="90" w:type="dxa"/>
            </w:tcMar>
          </w:tcPr>
          <w:p>
            <w:r>
              <w:t>Login</w:t>
            </w:r>
          </w:p>
        </w:tc>
        <w:tc>
          <w:tcPr>
            <w:tcW w:type="dxa" w:w="5112"/>
            <w:vAlign w:val="top"/>
            <w:tcMar>
              <w:top w:w="90" w:type="dxa"/>
              <w:start w:w="90" w:type="dxa"/>
              <w:bottom w:w="90" w:type="dxa"/>
              <w:end w:w="90" w:type="dxa"/>
            </w:tcMar>
          </w:tcPr>
          <w:p>
            <w:r>
              <w:t>Waiter credentials; no multi-role UI in Phase 1.</w:t>
            </w:r>
          </w:p>
        </w:tc>
      </w:tr>
      <w:tr>
        <w:tc>
          <w:tcPr>
            <w:tcW w:type="dxa" w:w="5112"/>
            <w:vAlign w:val="top"/>
            <w:tcMar>
              <w:top w:w="90" w:type="dxa"/>
              <w:start w:w="90" w:type="dxa"/>
              <w:bottom w:w="90" w:type="dxa"/>
              <w:end w:w="90" w:type="dxa"/>
            </w:tcMar>
            <w:shd w:fill="F5F8FA"/>
          </w:tcPr>
          <w:p>
            <w:r>
              <w:t>Dashboard</w:t>
            </w:r>
          </w:p>
        </w:tc>
        <w:tc>
          <w:tcPr>
            <w:tcW w:type="dxa" w:w="5112"/>
            <w:vAlign w:val="top"/>
            <w:tcMar>
              <w:top w:w="90" w:type="dxa"/>
              <w:start w:w="90" w:type="dxa"/>
              <w:bottom w:w="90" w:type="dxa"/>
              <w:end w:w="90" w:type="dxa"/>
            </w:tcMar>
            <w:shd w:fill="F5F8FA"/>
          </w:tcPr>
          <w:p>
            <w:r>
              <w:t>Table grid/list, new-order count, checkout-request count, table state indicators.</w:t>
            </w:r>
          </w:p>
        </w:tc>
      </w:tr>
      <w:tr>
        <w:tc>
          <w:tcPr>
            <w:tcW w:type="dxa" w:w="5112"/>
            <w:vAlign w:val="top"/>
            <w:tcMar>
              <w:top w:w="90" w:type="dxa"/>
              <w:start w:w="90" w:type="dxa"/>
              <w:bottom w:w="90" w:type="dxa"/>
              <w:end w:w="90" w:type="dxa"/>
            </w:tcMar>
          </w:tcPr>
          <w:p>
            <w:r>
              <w:t>New order</w:t>
            </w:r>
          </w:p>
        </w:tc>
        <w:tc>
          <w:tcPr>
            <w:tcW w:type="dxa" w:w="5112"/>
            <w:vAlign w:val="top"/>
            <w:tcMar>
              <w:top w:w="90" w:type="dxa"/>
              <w:start w:w="90" w:type="dxa"/>
              <w:bottom w:w="90" w:type="dxa"/>
              <w:end w:w="90" w:type="dxa"/>
            </w:tcMar>
          </w:tcPr>
          <w:p>
            <w:r>
              <w:t>Order number, table, time, line items, special request, total, Open button.</w:t>
            </w:r>
          </w:p>
        </w:tc>
      </w:tr>
      <w:tr>
        <w:tc>
          <w:tcPr>
            <w:tcW w:type="dxa" w:w="5112"/>
            <w:vAlign w:val="top"/>
            <w:tcMar>
              <w:top w:w="90" w:type="dxa"/>
              <w:start w:w="90" w:type="dxa"/>
              <w:bottom w:w="90" w:type="dxa"/>
              <w:end w:w="90" w:type="dxa"/>
            </w:tcMar>
            <w:shd w:fill="F5F8FA"/>
          </w:tcPr>
          <w:p>
            <w:r>
              <w:t>Order review/edit</w:t>
            </w:r>
          </w:p>
        </w:tc>
        <w:tc>
          <w:tcPr>
            <w:tcW w:type="dxa" w:w="5112"/>
            <w:vAlign w:val="top"/>
            <w:tcMar>
              <w:top w:w="90" w:type="dxa"/>
              <w:start w:w="90" w:type="dxa"/>
              <w:bottom w:w="90" w:type="dxa"/>
              <w:end w:w="90" w:type="dxa"/>
            </w:tcMar>
            <w:shd w:fill="F5F8FA"/>
          </w:tcPr>
          <w:p>
            <w:r>
              <w:t>Edit quantities, add/remove line items, edit special request, confirm final order.</w:t>
            </w:r>
          </w:p>
        </w:tc>
      </w:tr>
      <w:tr>
        <w:tc>
          <w:tcPr>
            <w:tcW w:type="dxa" w:w="5112"/>
            <w:vAlign w:val="top"/>
            <w:tcMar>
              <w:top w:w="90" w:type="dxa"/>
              <w:start w:w="90" w:type="dxa"/>
              <w:bottom w:w="90" w:type="dxa"/>
              <w:end w:w="90" w:type="dxa"/>
            </w:tcMar>
          </w:tcPr>
          <w:p>
            <w:r>
              <w:t>Table/session</w:t>
            </w:r>
          </w:p>
        </w:tc>
        <w:tc>
          <w:tcPr>
            <w:tcW w:type="dxa" w:w="5112"/>
            <w:vAlign w:val="top"/>
            <w:tcMar>
              <w:top w:w="90" w:type="dxa"/>
              <w:start w:w="90" w:type="dxa"/>
              <w:bottom w:w="90" w:type="dxa"/>
              <w:end w:w="90" w:type="dxa"/>
            </w:tcMar>
          </w:tcPr>
          <w:p>
            <w:r>
              <w:t>All orders in session, order numbers, times, current state, checkout status.</w:t>
            </w:r>
          </w:p>
        </w:tc>
      </w:tr>
      <w:tr>
        <w:tc>
          <w:tcPr>
            <w:tcW w:type="dxa" w:w="5112"/>
            <w:vAlign w:val="top"/>
            <w:tcMar>
              <w:top w:w="90" w:type="dxa"/>
              <w:start w:w="90" w:type="dxa"/>
              <w:bottom w:w="90" w:type="dxa"/>
              <w:end w:w="90" w:type="dxa"/>
            </w:tcMar>
            <w:shd w:fill="F5F8FA"/>
          </w:tcPr>
          <w:p>
            <w:r>
              <w:t>Checkout request</w:t>
            </w:r>
          </w:p>
        </w:tc>
        <w:tc>
          <w:tcPr>
            <w:tcW w:type="dxa" w:w="5112"/>
            <w:vAlign w:val="top"/>
            <w:tcMar>
              <w:top w:w="90" w:type="dxa"/>
              <w:start w:w="90" w:type="dxa"/>
              <w:bottom w:w="90" w:type="dxa"/>
              <w:end w:w="90" w:type="dxa"/>
            </w:tcMar>
            <w:shd w:fill="F5F8FA"/>
          </w:tcPr>
          <w:p>
            <w:r>
              <w:t>Table/session total context, open table, mark paid/close session after POS payment.</w:t>
            </w:r>
          </w:p>
        </w:tc>
      </w:tr>
      <w:tr>
        <w:tc>
          <w:tcPr>
            <w:tcW w:type="dxa" w:w="5112"/>
            <w:vAlign w:val="top"/>
            <w:tcMar>
              <w:top w:w="90" w:type="dxa"/>
              <w:start w:w="90" w:type="dxa"/>
              <w:bottom w:w="90" w:type="dxa"/>
              <w:end w:w="90" w:type="dxa"/>
            </w:tcMar>
          </w:tcPr>
          <w:p>
            <w:r>
              <w:t>Availability</w:t>
            </w:r>
          </w:p>
        </w:tc>
        <w:tc>
          <w:tcPr>
            <w:tcW w:type="dxa" w:w="5112"/>
            <w:vAlign w:val="top"/>
            <w:tcMar>
              <w:top w:w="90" w:type="dxa"/>
              <w:start w:w="90" w:type="dxa"/>
              <w:bottom w:w="90" w:type="dxa"/>
              <w:end w:w="90" w:type="dxa"/>
            </w:tcMar>
          </w:tcPr>
          <w:p>
            <w:r>
              <w:t>Mark dish available/sold out; Phase 1 may be a simple searchable menu list.</w:t>
            </w:r>
          </w:p>
        </w:tc>
      </w:tr>
      <w:tr>
        <w:tc>
          <w:tcPr>
            <w:tcW w:type="dxa" w:w="5112"/>
            <w:vAlign w:val="top"/>
            <w:tcMar>
              <w:top w:w="90" w:type="dxa"/>
              <w:start w:w="90" w:type="dxa"/>
              <w:bottom w:w="90" w:type="dxa"/>
              <w:end w:w="90" w:type="dxa"/>
            </w:tcMar>
            <w:shd w:fill="F5F8FA"/>
          </w:tcPr>
          <w:p>
            <w:r>
              <w:t>Audit/history</w:t>
            </w:r>
          </w:p>
        </w:tc>
        <w:tc>
          <w:tcPr>
            <w:tcW w:type="dxa" w:w="5112"/>
            <w:vAlign w:val="top"/>
            <w:tcMar>
              <w:top w:w="90" w:type="dxa"/>
              <w:start w:w="90" w:type="dxa"/>
              <w:bottom w:w="90" w:type="dxa"/>
              <w:end w:w="90" w:type="dxa"/>
            </w:tcMar>
            <w:shd w:fill="F5F8FA"/>
          </w:tcPr>
          <w:p>
            <w:r>
              <w:t>At minimum, view audit events associated with a table/session/order.</w:t>
            </w:r>
          </w:p>
        </w:tc>
      </w:tr>
    </w:tbl>
    <w:p/>
    <w:p>
      <w:pPr>
        <w:pStyle w:val="Heading1"/>
      </w:pPr>
      <w:r>
        <w:t>8. Menu &amp; Content Model</w:t>
      </w:r>
    </w:p>
    <w:p>
      <w:r>
        <w:t>The initial menu is the supplied Asiaway PDF. The extracted menu has been normalized into a trilingual CSV. The web app must treat menu content as structured data rather than hard-coded page text.</w:t>
      </w:r>
    </w:p>
    <w:tbl>
      <w:tblPr>
        <w:tblStyle w:val="TableGrid"/>
        <w:tblW w:type="auto" w:w="0"/>
        <w:jc w:val="center"/>
        <w:tblLook w:firstColumn="1" w:firstRow="1" w:lastColumn="0" w:lastRow="0" w:noHBand="0" w:noVBand="1" w:val="04A0"/>
      </w:tblPr>
      <w:tblGrid>
        <w:gridCol w:w="2556"/>
        <w:gridCol w:w="2556"/>
        <w:gridCol w:w="2556"/>
        <w:gridCol w:w="2556"/>
      </w:tblGrid>
      <w:tr>
        <w:trPr>
          <w:tblHeader w:val="true"/>
        </w:trPr>
        <w:tc>
          <w:tcPr>
            <w:tcW w:type="dxa" w:w="2556"/>
            <w:shd w:fill="1F4E78"/>
            <w:vAlign w:val="center"/>
            <w:tcMar>
              <w:top w:w="90" w:type="dxa"/>
              <w:start w:w="90" w:type="dxa"/>
              <w:bottom w:w="90" w:type="dxa"/>
              <w:end w:w="90" w:type="dxa"/>
            </w:tcMar>
          </w:tcPr>
          <w:p>
            <w:pPr>
              <w:jc w:val="left"/>
            </w:pPr>
            <w:r>
              <w:rPr>
                <w:b/>
                <w:color w:val="FFFFFF"/>
              </w:rPr>
              <w:t>Field</w:t>
            </w:r>
          </w:p>
        </w:tc>
        <w:tc>
          <w:tcPr>
            <w:tcW w:type="dxa" w:w="2556"/>
            <w:shd w:fill="1F4E78"/>
            <w:vAlign w:val="center"/>
            <w:tcMar>
              <w:top w:w="90" w:type="dxa"/>
              <w:start w:w="90" w:type="dxa"/>
              <w:bottom w:w="90" w:type="dxa"/>
              <w:end w:w="90" w:type="dxa"/>
            </w:tcMar>
          </w:tcPr>
          <w:p>
            <w:pPr>
              <w:jc w:val="left"/>
            </w:pPr>
            <w:r>
              <w:rPr>
                <w:b/>
                <w:color w:val="FFFFFF"/>
              </w:rPr>
              <w:t>Type</w:t>
            </w:r>
          </w:p>
        </w:tc>
        <w:tc>
          <w:tcPr>
            <w:tcW w:type="dxa" w:w="2556"/>
            <w:shd w:fill="1F4E78"/>
            <w:vAlign w:val="center"/>
            <w:tcMar>
              <w:top w:w="90" w:type="dxa"/>
              <w:start w:w="90" w:type="dxa"/>
              <w:bottom w:w="90" w:type="dxa"/>
              <w:end w:w="90" w:type="dxa"/>
            </w:tcMar>
          </w:tcPr>
          <w:p>
            <w:pPr>
              <w:jc w:val="left"/>
            </w:pPr>
            <w:r>
              <w:rPr>
                <w:b/>
                <w:color w:val="FFFFFF"/>
              </w:rPr>
              <w:t>Required</w:t>
            </w:r>
          </w:p>
        </w:tc>
        <w:tc>
          <w:tcPr>
            <w:tcW w:type="dxa" w:w="2556"/>
            <w:shd w:fill="1F4E78"/>
            <w:vAlign w:val="center"/>
            <w:tcMar>
              <w:top w:w="90" w:type="dxa"/>
              <w:start w:w="90" w:type="dxa"/>
              <w:bottom w:w="90" w:type="dxa"/>
              <w:end w:w="90" w:type="dxa"/>
            </w:tcMar>
          </w:tcPr>
          <w:p>
            <w:pPr>
              <w:jc w:val="left"/>
            </w:pPr>
            <w:r>
              <w:rPr>
                <w:b/>
                <w:color w:val="FFFFFF"/>
              </w:rPr>
              <w:t>Notes</w:t>
            </w:r>
          </w:p>
        </w:tc>
      </w:tr>
      <w:tr>
        <w:tc>
          <w:tcPr>
            <w:tcW w:type="dxa" w:w="2556"/>
            <w:vAlign w:val="top"/>
            <w:tcMar>
              <w:top w:w="90" w:type="dxa"/>
              <w:start w:w="90" w:type="dxa"/>
              <w:bottom w:w="90" w:type="dxa"/>
              <w:end w:w="90" w:type="dxa"/>
            </w:tcMar>
          </w:tcPr>
          <w:p>
            <w:r>
              <w:t>menu_item_id</w:t>
            </w:r>
          </w:p>
        </w:tc>
        <w:tc>
          <w:tcPr>
            <w:tcW w:type="dxa" w:w="2556"/>
            <w:vAlign w:val="top"/>
            <w:tcMar>
              <w:top w:w="90" w:type="dxa"/>
              <w:start w:w="90" w:type="dxa"/>
              <w:bottom w:w="90" w:type="dxa"/>
              <w:end w:w="90" w:type="dxa"/>
            </w:tcMar>
          </w:tcPr>
          <w:p>
            <w:r>
              <w:t>UUID/string</w:t>
            </w:r>
          </w:p>
        </w:tc>
        <w:tc>
          <w:tcPr>
            <w:tcW w:type="dxa" w:w="2556"/>
            <w:vAlign w:val="top"/>
            <w:tcMar>
              <w:top w:w="90" w:type="dxa"/>
              <w:start w:w="90" w:type="dxa"/>
              <w:bottom w:w="90" w:type="dxa"/>
              <w:end w:w="90" w:type="dxa"/>
            </w:tcMar>
          </w:tcPr>
          <w:p>
            <w:r>
              <w:t>Yes</w:t>
            </w:r>
          </w:p>
        </w:tc>
        <w:tc>
          <w:tcPr>
            <w:tcW w:type="dxa" w:w="2556"/>
            <w:vAlign w:val="top"/>
            <w:tcMar>
              <w:top w:w="90" w:type="dxa"/>
              <w:start w:w="90" w:type="dxa"/>
              <w:bottom w:w="90" w:type="dxa"/>
              <w:end w:w="90" w:type="dxa"/>
            </w:tcMar>
          </w:tcPr>
          <w:p>
            <w:r>
              <w:t>Stable internal identifier.</w:t>
            </w:r>
          </w:p>
        </w:tc>
      </w:tr>
      <w:tr>
        <w:tc>
          <w:tcPr>
            <w:tcW w:type="dxa" w:w="2556"/>
            <w:vAlign w:val="top"/>
            <w:tcMar>
              <w:top w:w="90" w:type="dxa"/>
              <w:start w:w="90" w:type="dxa"/>
              <w:bottom w:w="90" w:type="dxa"/>
              <w:end w:w="90" w:type="dxa"/>
            </w:tcMar>
            <w:shd w:fill="F5F8FA"/>
          </w:tcPr>
          <w:p>
            <w:r>
              <w:t>category_id</w:t>
            </w:r>
          </w:p>
        </w:tc>
        <w:tc>
          <w:tcPr>
            <w:tcW w:type="dxa" w:w="2556"/>
            <w:vAlign w:val="top"/>
            <w:tcMar>
              <w:top w:w="90" w:type="dxa"/>
              <w:start w:w="90" w:type="dxa"/>
              <w:bottom w:w="90" w:type="dxa"/>
              <w:end w:w="90" w:type="dxa"/>
            </w:tcMar>
            <w:shd w:fill="F5F8FA"/>
          </w:tcPr>
          <w:p>
            <w:r>
              <w:t>UUID/string</w:t>
            </w:r>
          </w:p>
        </w:tc>
        <w:tc>
          <w:tcPr>
            <w:tcW w:type="dxa" w:w="2556"/>
            <w:vAlign w:val="top"/>
            <w:tcMar>
              <w:top w:w="90" w:type="dxa"/>
              <w:start w:w="90" w:type="dxa"/>
              <w:bottom w:w="90" w:type="dxa"/>
              <w:end w:w="90" w:type="dxa"/>
            </w:tcMar>
            <w:shd w:fill="F5F8FA"/>
          </w:tcPr>
          <w:p>
            <w:r>
              <w:t>Yes</w:t>
            </w:r>
          </w:p>
        </w:tc>
        <w:tc>
          <w:tcPr>
            <w:tcW w:type="dxa" w:w="2556"/>
            <w:vAlign w:val="top"/>
            <w:tcMar>
              <w:top w:w="90" w:type="dxa"/>
              <w:start w:w="90" w:type="dxa"/>
              <w:bottom w:w="90" w:type="dxa"/>
              <w:end w:w="90" w:type="dxa"/>
            </w:tcMar>
            <w:shd w:fill="F5F8FA"/>
          </w:tcPr>
          <w:p>
            <w:r>
              <w:t>Category grouping.</w:t>
            </w:r>
          </w:p>
        </w:tc>
      </w:tr>
      <w:tr>
        <w:tc>
          <w:tcPr>
            <w:tcW w:type="dxa" w:w="2556"/>
            <w:vAlign w:val="top"/>
            <w:tcMar>
              <w:top w:w="90" w:type="dxa"/>
              <w:start w:w="90" w:type="dxa"/>
              <w:bottom w:w="90" w:type="dxa"/>
              <w:end w:w="90" w:type="dxa"/>
            </w:tcMar>
          </w:tcPr>
          <w:p>
            <w:r>
              <w:t>name_en</w:t>
            </w:r>
          </w:p>
        </w:tc>
        <w:tc>
          <w:tcPr>
            <w:tcW w:type="dxa" w:w="2556"/>
            <w:vAlign w:val="top"/>
            <w:tcMar>
              <w:top w:w="90" w:type="dxa"/>
              <w:start w:w="90" w:type="dxa"/>
              <w:bottom w:w="90" w:type="dxa"/>
              <w:end w:w="90" w:type="dxa"/>
            </w:tcMar>
          </w:tcPr>
          <w:p>
            <w:r>
              <w:t>Text</w:t>
            </w:r>
          </w:p>
        </w:tc>
        <w:tc>
          <w:tcPr>
            <w:tcW w:type="dxa" w:w="2556"/>
            <w:vAlign w:val="top"/>
            <w:tcMar>
              <w:top w:w="90" w:type="dxa"/>
              <w:start w:w="90" w:type="dxa"/>
              <w:bottom w:w="90" w:type="dxa"/>
              <w:end w:w="90" w:type="dxa"/>
            </w:tcMar>
          </w:tcPr>
          <w:p>
            <w:r>
              <w:t>Yes</w:t>
            </w:r>
          </w:p>
        </w:tc>
        <w:tc>
          <w:tcPr>
            <w:tcW w:type="dxa" w:w="2556"/>
            <w:vAlign w:val="top"/>
            <w:tcMar>
              <w:top w:w="90" w:type="dxa"/>
              <w:start w:w="90" w:type="dxa"/>
              <w:bottom w:w="90" w:type="dxa"/>
              <w:end w:w="90" w:type="dxa"/>
            </w:tcMar>
          </w:tcPr>
          <w:p>
            <w:r>
              <w:t>English display name.</w:t>
            </w:r>
          </w:p>
        </w:tc>
      </w:tr>
      <w:tr>
        <w:tc>
          <w:tcPr>
            <w:tcW w:type="dxa" w:w="2556"/>
            <w:vAlign w:val="top"/>
            <w:tcMar>
              <w:top w:w="90" w:type="dxa"/>
              <w:start w:w="90" w:type="dxa"/>
              <w:bottom w:w="90" w:type="dxa"/>
              <w:end w:w="90" w:type="dxa"/>
            </w:tcMar>
            <w:shd w:fill="F5F8FA"/>
          </w:tcPr>
          <w:p>
            <w:r>
              <w:t>name_de</w:t>
            </w:r>
          </w:p>
        </w:tc>
        <w:tc>
          <w:tcPr>
            <w:tcW w:type="dxa" w:w="2556"/>
            <w:vAlign w:val="top"/>
            <w:tcMar>
              <w:top w:w="90" w:type="dxa"/>
              <w:start w:w="90" w:type="dxa"/>
              <w:bottom w:w="90" w:type="dxa"/>
              <w:end w:w="90" w:type="dxa"/>
            </w:tcMar>
            <w:shd w:fill="F5F8FA"/>
          </w:tcPr>
          <w:p>
            <w:r>
              <w:t>Text</w:t>
            </w:r>
          </w:p>
        </w:tc>
        <w:tc>
          <w:tcPr>
            <w:tcW w:type="dxa" w:w="2556"/>
            <w:vAlign w:val="top"/>
            <w:tcMar>
              <w:top w:w="90" w:type="dxa"/>
              <w:start w:w="90" w:type="dxa"/>
              <w:bottom w:w="90" w:type="dxa"/>
              <w:end w:w="90" w:type="dxa"/>
            </w:tcMar>
            <w:shd w:fill="F5F8FA"/>
          </w:tcPr>
          <w:p>
            <w:r>
              <w:t>Yes</w:t>
            </w:r>
          </w:p>
        </w:tc>
        <w:tc>
          <w:tcPr>
            <w:tcW w:type="dxa" w:w="2556"/>
            <w:vAlign w:val="top"/>
            <w:tcMar>
              <w:top w:w="90" w:type="dxa"/>
              <w:start w:w="90" w:type="dxa"/>
              <w:bottom w:w="90" w:type="dxa"/>
              <w:end w:w="90" w:type="dxa"/>
            </w:tcMar>
            <w:shd w:fill="F5F8FA"/>
          </w:tcPr>
          <w:p>
            <w:r>
              <w:t>German display name.</w:t>
            </w:r>
          </w:p>
        </w:tc>
      </w:tr>
      <w:tr>
        <w:tc>
          <w:tcPr>
            <w:tcW w:type="dxa" w:w="2556"/>
            <w:vAlign w:val="top"/>
            <w:tcMar>
              <w:top w:w="90" w:type="dxa"/>
              <w:start w:w="90" w:type="dxa"/>
              <w:bottom w:w="90" w:type="dxa"/>
              <w:end w:w="90" w:type="dxa"/>
            </w:tcMar>
          </w:tcPr>
          <w:p>
            <w:r>
              <w:t>name_vi</w:t>
            </w:r>
          </w:p>
        </w:tc>
        <w:tc>
          <w:tcPr>
            <w:tcW w:type="dxa" w:w="2556"/>
            <w:vAlign w:val="top"/>
            <w:tcMar>
              <w:top w:w="90" w:type="dxa"/>
              <w:start w:w="90" w:type="dxa"/>
              <w:bottom w:w="90" w:type="dxa"/>
              <w:end w:w="90" w:type="dxa"/>
            </w:tcMar>
          </w:tcPr>
          <w:p>
            <w:r>
              <w:t>Text</w:t>
            </w:r>
          </w:p>
        </w:tc>
        <w:tc>
          <w:tcPr>
            <w:tcW w:type="dxa" w:w="2556"/>
            <w:vAlign w:val="top"/>
            <w:tcMar>
              <w:top w:w="90" w:type="dxa"/>
              <w:start w:w="90" w:type="dxa"/>
              <w:bottom w:w="90" w:type="dxa"/>
              <w:end w:w="90" w:type="dxa"/>
            </w:tcMar>
          </w:tcPr>
          <w:p>
            <w:r>
              <w:t>Yes</w:t>
            </w:r>
          </w:p>
        </w:tc>
        <w:tc>
          <w:tcPr>
            <w:tcW w:type="dxa" w:w="2556"/>
            <w:vAlign w:val="top"/>
            <w:tcMar>
              <w:top w:w="90" w:type="dxa"/>
              <w:start w:w="90" w:type="dxa"/>
              <w:bottom w:w="90" w:type="dxa"/>
              <w:end w:w="90" w:type="dxa"/>
            </w:tcMar>
          </w:tcPr>
          <w:p>
            <w:r>
              <w:t>Vietnamese display name.</w:t>
            </w:r>
          </w:p>
        </w:tc>
      </w:tr>
      <w:tr>
        <w:tc>
          <w:tcPr>
            <w:tcW w:type="dxa" w:w="2556"/>
            <w:vAlign w:val="top"/>
            <w:tcMar>
              <w:top w:w="90" w:type="dxa"/>
              <w:start w:w="90" w:type="dxa"/>
              <w:bottom w:w="90" w:type="dxa"/>
              <w:end w:w="90" w:type="dxa"/>
            </w:tcMar>
            <w:shd w:fill="F5F8FA"/>
          </w:tcPr>
          <w:p>
            <w:r>
              <w:t>description_en</w:t>
            </w:r>
          </w:p>
        </w:tc>
        <w:tc>
          <w:tcPr>
            <w:tcW w:type="dxa" w:w="2556"/>
            <w:vAlign w:val="top"/>
            <w:tcMar>
              <w:top w:w="90" w:type="dxa"/>
              <w:start w:w="90" w:type="dxa"/>
              <w:bottom w:w="90" w:type="dxa"/>
              <w:end w:w="90" w:type="dxa"/>
            </w:tcMar>
            <w:shd w:fill="F5F8FA"/>
          </w:tcPr>
          <w:p>
            <w:r>
              <w:t>Text</w:t>
            </w:r>
          </w:p>
        </w:tc>
        <w:tc>
          <w:tcPr>
            <w:tcW w:type="dxa" w:w="2556"/>
            <w:vAlign w:val="top"/>
            <w:tcMar>
              <w:top w:w="90" w:type="dxa"/>
              <w:start w:w="90" w:type="dxa"/>
              <w:bottom w:w="90" w:type="dxa"/>
              <w:end w:w="90" w:type="dxa"/>
            </w:tcMar>
            <w:shd w:fill="F5F8FA"/>
          </w:tcPr>
          <w:p>
            <w:r>
              <w:t>Yes</w:t>
            </w:r>
          </w:p>
        </w:tc>
        <w:tc>
          <w:tcPr>
            <w:tcW w:type="dxa" w:w="2556"/>
            <w:vAlign w:val="top"/>
            <w:tcMar>
              <w:top w:w="90" w:type="dxa"/>
              <w:start w:w="90" w:type="dxa"/>
              <w:bottom w:w="90" w:type="dxa"/>
              <w:end w:w="90" w:type="dxa"/>
            </w:tcMar>
            <w:shd w:fill="F5F8FA"/>
          </w:tcPr>
          <w:p>
            <w:r>
              <w:t>English description.</w:t>
            </w:r>
          </w:p>
        </w:tc>
      </w:tr>
      <w:tr>
        <w:tc>
          <w:tcPr>
            <w:tcW w:type="dxa" w:w="2556"/>
            <w:vAlign w:val="top"/>
            <w:tcMar>
              <w:top w:w="90" w:type="dxa"/>
              <w:start w:w="90" w:type="dxa"/>
              <w:bottom w:w="90" w:type="dxa"/>
              <w:end w:w="90" w:type="dxa"/>
            </w:tcMar>
          </w:tcPr>
          <w:p>
            <w:r>
              <w:t>description_de</w:t>
            </w:r>
          </w:p>
        </w:tc>
        <w:tc>
          <w:tcPr>
            <w:tcW w:type="dxa" w:w="2556"/>
            <w:vAlign w:val="top"/>
            <w:tcMar>
              <w:top w:w="90" w:type="dxa"/>
              <w:start w:w="90" w:type="dxa"/>
              <w:bottom w:w="90" w:type="dxa"/>
              <w:end w:w="90" w:type="dxa"/>
            </w:tcMar>
          </w:tcPr>
          <w:p>
            <w:r>
              <w:t>Text</w:t>
            </w:r>
          </w:p>
        </w:tc>
        <w:tc>
          <w:tcPr>
            <w:tcW w:type="dxa" w:w="2556"/>
            <w:vAlign w:val="top"/>
            <w:tcMar>
              <w:top w:w="90" w:type="dxa"/>
              <w:start w:w="90" w:type="dxa"/>
              <w:bottom w:w="90" w:type="dxa"/>
              <w:end w:w="90" w:type="dxa"/>
            </w:tcMar>
          </w:tcPr>
          <w:p>
            <w:r>
              <w:t>Yes</w:t>
            </w:r>
          </w:p>
        </w:tc>
        <w:tc>
          <w:tcPr>
            <w:tcW w:type="dxa" w:w="2556"/>
            <w:vAlign w:val="top"/>
            <w:tcMar>
              <w:top w:w="90" w:type="dxa"/>
              <w:start w:w="90" w:type="dxa"/>
              <w:bottom w:w="90" w:type="dxa"/>
              <w:end w:w="90" w:type="dxa"/>
            </w:tcMar>
          </w:tcPr>
          <w:p>
            <w:r>
              <w:t>German description.</w:t>
            </w:r>
          </w:p>
        </w:tc>
      </w:tr>
      <w:tr>
        <w:tc>
          <w:tcPr>
            <w:tcW w:type="dxa" w:w="2556"/>
            <w:vAlign w:val="top"/>
            <w:tcMar>
              <w:top w:w="90" w:type="dxa"/>
              <w:start w:w="90" w:type="dxa"/>
              <w:bottom w:w="90" w:type="dxa"/>
              <w:end w:w="90" w:type="dxa"/>
            </w:tcMar>
            <w:shd w:fill="F5F8FA"/>
          </w:tcPr>
          <w:p>
            <w:r>
              <w:t>description_vi</w:t>
            </w:r>
          </w:p>
        </w:tc>
        <w:tc>
          <w:tcPr>
            <w:tcW w:type="dxa" w:w="2556"/>
            <w:vAlign w:val="top"/>
            <w:tcMar>
              <w:top w:w="90" w:type="dxa"/>
              <w:start w:w="90" w:type="dxa"/>
              <w:bottom w:w="90" w:type="dxa"/>
              <w:end w:w="90" w:type="dxa"/>
            </w:tcMar>
            <w:shd w:fill="F5F8FA"/>
          </w:tcPr>
          <w:p>
            <w:r>
              <w:t>Text</w:t>
            </w:r>
          </w:p>
        </w:tc>
        <w:tc>
          <w:tcPr>
            <w:tcW w:type="dxa" w:w="2556"/>
            <w:vAlign w:val="top"/>
            <w:tcMar>
              <w:top w:w="90" w:type="dxa"/>
              <w:start w:w="90" w:type="dxa"/>
              <w:bottom w:w="90" w:type="dxa"/>
              <w:end w:w="90" w:type="dxa"/>
            </w:tcMar>
            <w:shd w:fill="F5F8FA"/>
          </w:tcPr>
          <w:p>
            <w:r>
              <w:t>Yes</w:t>
            </w:r>
          </w:p>
        </w:tc>
        <w:tc>
          <w:tcPr>
            <w:tcW w:type="dxa" w:w="2556"/>
            <w:vAlign w:val="top"/>
            <w:tcMar>
              <w:top w:w="90" w:type="dxa"/>
              <w:start w:w="90" w:type="dxa"/>
              <w:bottom w:w="90" w:type="dxa"/>
              <w:end w:w="90" w:type="dxa"/>
            </w:tcMar>
            <w:shd w:fill="F5F8FA"/>
          </w:tcPr>
          <w:p>
            <w:r>
              <w:t>Vietnamese description.</w:t>
            </w:r>
          </w:p>
        </w:tc>
      </w:tr>
      <w:tr>
        <w:tc>
          <w:tcPr>
            <w:tcW w:type="dxa" w:w="2556"/>
            <w:vAlign w:val="top"/>
            <w:tcMar>
              <w:top w:w="90" w:type="dxa"/>
              <w:start w:w="90" w:type="dxa"/>
              <w:bottom w:w="90" w:type="dxa"/>
              <w:end w:w="90" w:type="dxa"/>
            </w:tcMar>
          </w:tcPr>
          <w:p>
            <w:r>
              <w:t>price_chf</w:t>
            </w:r>
          </w:p>
        </w:tc>
        <w:tc>
          <w:tcPr>
            <w:tcW w:type="dxa" w:w="2556"/>
            <w:vAlign w:val="top"/>
            <w:tcMar>
              <w:top w:w="90" w:type="dxa"/>
              <w:start w:w="90" w:type="dxa"/>
              <w:bottom w:w="90" w:type="dxa"/>
              <w:end w:w="90" w:type="dxa"/>
            </w:tcMar>
          </w:tcPr>
          <w:p>
            <w:r>
              <w:t>Decimal</w:t>
            </w:r>
          </w:p>
        </w:tc>
        <w:tc>
          <w:tcPr>
            <w:tcW w:type="dxa" w:w="2556"/>
            <w:vAlign w:val="top"/>
            <w:tcMar>
              <w:top w:w="90" w:type="dxa"/>
              <w:start w:w="90" w:type="dxa"/>
              <w:bottom w:w="90" w:type="dxa"/>
              <w:end w:w="90" w:type="dxa"/>
            </w:tcMar>
          </w:tcPr>
          <w:p>
            <w:r>
              <w:t>Yes</w:t>
            </w:r>
          </w:p>
        </w:tc>
        <w:tc>
          <w:tcPr>
            <w:tcW w:type="dxa" w:w="2556"/>
            <w:vAlign w:val="top"/>
            <w:tcMar>
              <w:top w:w="90" w:type="dxa"/>
              <w:start w:w="90" w:type="dxa"/>
              <w:bottom w:w="90" w:type="dxa"/>
              <w:end w:w="90" w:type="dxa"/>
            </w:tcMar>
          </w:tcPr>
          <w:p>
            <w:r>
              <w:t>CHF price.</w:t>
            </w:r>
          </w:p>
        </w:tc>
      </w:tr>
      <w:tr>
        <w:tc>
          <w:tcPr>
            <w:tcW w:type="dxa" w:w="2556"/>
            <w:vAlign w:val="top"/>
            <w:tcMar>
              <w:top w:w="90" w:type="dxa"/>
              <w:start w:w="90" w:type="dxa"/>
              <w:bottom w:w="90" w:type="dxa"/>
              <w:end w:w="90" w:type="dxa"/>
            </w:tcMar>
            <w:shd w:fill="F5F8FA"/>
          </w:tcPr>
          <w:p>
            <w:r>
              <w:t>allergens</w:t>
            </w:r>
          </w:p>
        </w:tc>
        <w:tc>
          <w:tcPr>
            <w:tcW w:type="dxa" w:w="2556"/>
            <w:vAlign w:val="top"/>
            <w:tcMar>
              <w:top w:w="90" w:type="dxa"/>
              <w:start w:w="90" w:type="dxa"/>
              <w:bottom w:w="90" w:type="dxa"/>
              <w:end w:w="90" w:type="dxa"/>
            </w:tcMar>
            <w:shd w:fill="F5F8FA"/>
          </w:tcPr>
          <w:p>
            <w:r>
              <w:t>Array/string</w:t>
            </w:r>
          </w:p>
        </w:tc>
        <w:tc>
          <w:tcPr>
            <w:tcW w:type="dxa" w:w="2556"/>
            <w:vAlign w:val="top"/>
            <w:tcMar>
              <w:top w:w="90" w:type="dxa"/>
              <w:start w:w="90" w:type="dxa"/>
              <w:bottom w:w="90" w:type="dxa"/>
              <w:end w:w="90" w:type="dxa"/>
            </w:tcMar>
            <w:shd w:fill="F5F8FA"/>
          </w:tcPr>
          <w:p>
            <w:r>
              <w:t>Recommended</w:t>
            </w:r>
          </w:p>
        </w:tc>
        <w:tc>
          <w:tcPr>
            <w:tcW w:type="dxa" w:w="2556"/>
            <w:vAlign w:val="top"/>
            <w:tcMar>
              <w:top w:w="90" w:type="dxa"/>
              <w:start w:w="90" w:type="dxa"/>
              <w:bottom w:w="90" w:type="dxa"/>
              <w:end w:w="90" w:type="dxa"/>
            </w:tcMar>
            <w:shd w:fill="F5F8FA"/>
          </w:tcPr>
          <w:p>
            <w:r>
              <w:t>Use menu allergen codes.</w:t>
            </w:r>
          </w:p>
        </w:tc>
      </w:tr>
      <w:tr>
        <w:tc>
          <w:tcPr>
            <w:tcW w:type="dxa" w:w="2556"/>
            <w:vAlign w:val="top"/>
            <w:tcMar>
              <w:top w:w="90" w:type="dxa"/>
              <w:start w:w="90" w:type="dxa"/>
              <w:bottom w:w="90" w:type="dxa"/>
              <w:end w:w="90" w:type="dxa"/>
            </w:tcMar>
          </w:tcPr>
          <w:p>
            <w:r>
              <w:t>image_url</w:t>
            </w:r>
          </w:p>
        </w:tc>
        <w:tc>
          <w:tcPr>
            <w:tcW w:type="dxa" w:w="2556"/>
            <w:vAlign w:val="top"/>
            <w:tcMar>
              <w:top w:w="90" w:type="dxa"/>
              <w:start w:w="90" w:type="dxa"/>
              <w:bottom w:w="90" w:type="dxa"/>
              <w:end w:w="90" w:type="dxa"/>
            </w:tcMar>
          </w:tcPr>
          <w:p>
            <w:r>
              <w:t>URL/path</w:t>
            </w:r>
          </w:p>
        </w:tc>
        <w:tc>
          <w:tcPr>
            <w:tcW w:type="dxa" w:w="2556"/>
            <w:vAlign w:val="top"/>
            <w:tcMar>
              <w:top w:w="90" w:type="dxa"/>
              <w:start w:w="90" w:type="dxa"/>
              <w:bottom w:w="90" w:type="dxa"/>
              <w:end w:w="90" w:type="dxa"/>
            </w:tcMar>
          </w:tcPr>
          <w:p>
            <w:r>
              <w:t>No</w:t>
            </w:r>
          </w:p>
        </w:tc>
        <w:tc>
          <w:tcPr>
            <w:tcW w:type="dxa" w:w="2556"/>
            <w:vAlign w:val="top"/>
            <w:tcMar>
              <w:top w:w="90" w:type="dxa"/>
              <w:start w:w="90" w:type="dxa"/>
              <w:bottom w:w="90" w:type="dxa"/>
              <w:end w:w="90" w:type="dxa"/>
            </w:tcMar>
          </w:tcPr>
          <w:p>
            <w:r>
              <w:t>Optional dish image.</w:t>
            </w:r>
          </w:p>
        </w:tc>
      </w:tr>
      <w:tr>
        <w:tc>
          <w:tcPr>
            <w:tcW w:type="dxa" w:w="2556"/>
            <w:vAlign w:val="top"/>
            <w:tcMar>
              <w:top w:w="90" w:type="dxa"/>
              <w:start w:w="90" w:type="dxa"/>
              <w:bottom w:w="90" w:type="dxa"/>
              <w:end w:w="90" w:type="dxa"/>
            </w:tcMar>
            <w:shd w:fill="F5F8FA"/>
          </w:tcPr>
          <w:p>
            <w:r>
              <w:t>is_available</w:t>
            </w:r>
          </w:p>
        </w:tc>
        <w:tc>
          <w:tcPr>
            <w:tcW w:type="dxa" w:w="2556"/>
            <w:vAlign w:val="top"/>
            <w:tcMar>
              <w:top w:w="90" w:type="dxa"/>
              <w:start w:w="90" w:type="dxa"/>
              <w:bottom w:w="90" w:type="dxa"/>
              <w:end w:w="90" w:type="dxa"/>
            </w:tcMar>
            <w:shd w:fill="F5F8FA"/>
          </w:tcPr>
          <w:p>
            <w:r>
              <w:t>Boolean</w:t>
            </w:r>
          </w:p>
        </w:tc>
        <w:tc>
          <w:tcPr>
            <w:tcW w:type="dxa" w:w="2556"/>
            <w:vAlign w:val="top"/>
            <w:tcMar>
              <w:top w:w="90" w:type="dxa"/>
              <w:start w:w="90" w:type="dxa"/>
              <w:bottom w:w="90" w:type="dxa"/>
              <w:end w:w="90" w:type="dxa"/>
            </w:tcMar>
            <w:shd w:fill="F5F8FA"/>
          </w:tcPr>
          <w:p>
            <w:r>
              <w:t>Yes</w:t>
            </w:r>
          </w:p>
        </w:tc>
        <w:tc>
          <w:tcPr>
            <w:tcW w:type="dxa" w:w="2556"/>
            <w:vAlign w:val="top"/>
            <w:tcMar>
              <w:top w:w="90" w:type="dxa"/>
              <w:start w:w="90" w:type="dxa"/>
              <w:bottom w:w="90" w:type="dxa"/>
              <w:end w:w="90" w:type="dxa"/>
            </w:tcMar>
            <w:shd w:fill="F5F8FA"/>
          </w:tcPr>
          <w:p>
            <w:r>
              <w:t>Sold-out functionality.</w:t>
            </w:r>
          </w:p>
        </w:tc>
      </w:tr>
      <w:tr>
        <w:tc>
          <w:tcPr>
            <w:tcW w:type="dxa" w:w="2556"/>
            <w:vAlign w:val="top"/>
            <w:tcMar>
              <w:top w:w="90" w:type="dxa"/>
              <w:start w:w="90" w:type="dxa"/>
              <w:bottom w:w="90" w:type="dxa"/>
              <w:end w:w="90" w:type="dxa"/>
            </w:tcMar>
          </w:tcPr>
          <w:p>
            <w:r>
              <w:t>sort_order</w:t>
            </w:r>
          </w:p>
        </w:tc>
        <w:tc>
          <w:tcPr>
            <w:tcW w:type="dxa" w:w="2556"/>
            <w:vAlign w:val="top"/>
            <w:tcMar>
              <w:top w:w="90" w:type="dxa"/>
              <w:start w:w="90" w:type="dxa"/>
              <w:bottom w:w="90" w:type="dxa"/>
              <w:end w:w="90" w:type="dxa"/>
            </w:tcMar>
          </w:tcPr>
          <w:p>
            <w:r>
              <w:t>Integer</w:t>
            </w:r>
          </w:p>
        </w:tc>
        <w:tc>
          <w:tcPr>
            <w:tcW w:type="dxa" w:w="2556"/>
            <w:vAlign w:val="top"/>
            <w:tcMar>
              <w:top w:w="90" w:type="dxa"/>
              <w:start w:w="90" w:type="dxa"/>
              <w:bottom w:w="90" w:type="dxa"/>
              <w:end w:w="90" w:type="dxa"/>
            </w:tcMar>
          </w:tcPr>
          <w:p>
            <w:r>
              <w:t>Yes</w:t>
            </w:r>
          </w:p>
        </w:tc>
        <w:tc>
          <w:tcPr>
            <w:tcW w:type="dxa" w:w="2556"/>
            <w:vAlign w:val="top"/>
            <w:tcMar>
              <w:top w:w="90" w:type="dxa"/>
              <w:start w:w="90" w:type="dxa"/>
              <w:bottom w:w="90" w:type="dxa"/>
              <w:end w:w="90" w:type="dxa"/>
            </w:tcMar>
          </w:tcPr>
          <w:p>
            <w:r>
              <w:t>Controls category/item ordering.</w:t>
            </w:r>
          </w:p>
        </w:tc>
      </w:tr>
    </w:tbl>
    <w:p/>
    <w:tbl>
      <w:tblPr>
        <w:tblW w:type="auto" w:w="0"/>
        <w:jc w:val="center"/>
        <w:tblLook w:firstColumn="1" w:firstRow="1" w:lastColumn="0" w:lastRow="0" w:noHBand="0" w:noVBand="1" w:val="04A0"/>
      </w:tblPr>
      <w:tblGrid>
        <w:gridCol w:w="10224"/>
      </w:tblGrid>
      <w:tr>
        <w:tc>
          <w:tcPr>
            <w:tcW w:type="dxa" w:w="10224"/>
            <w:shd w:fill="F2F2F2"/>
            <w:tcMar>
              <w:top w:w="130" w:type="dxa"/>
              <w:start w:w="150" w:type="dxa"/>
              <w:bottom w:w="130" w:type="dxa"/>
              <w:end w:w="150" w:type="dxa"/>
            </w:tcMar>
          </w:tcPr>
          <w:p>
            <w:r>
              <w:rPr>
                <w:b/>
              </w:rPr>
              <w:t>Allergen data</w:t>
            </w:r>
            <w:r>
              <w:br/>
              <w:t>The supplied menu uses allergen codes such as A=Gluten, B=Crustaceans, C=Eggs, D=Fish, E=Peanuts, F=Soybeans, H=Nuts, L=Celery, M=Mustard, N=Sesame, O=Sulfites, P=Lupins, R=Molluscs. Preserve the source mapping in the menu data and show the actual legend clearly in the customer UI.</w:t>
            </w:r>
          </w:p>
        </w:tc>
      </w:tr>
    </w:tbl>
    <w:p/>
    <w:p>
      <w:pPr>
        <w:pStyle w:val="Heading1"/>
      </w:pPr>
      <w:r>
        <w:t>9. Suggested Data Model</w:t>
      </w:r>
    </w:p>
    <w:p>
      <w:r>
        <w:t>This is an implementation-ready logical model. Claude may choose the database technology, but must preserve these concepts and relationships.</w:t>
      </w:r>
    </w:p>
    <w:tbl>
      <w:tblPr>
        <w:tblStyle w:val="TableGrid"/>
        <w:tblW w:type="auto" w:w="0"/>
        <w:jc w:val="center"/>
        <w:tblLook w:firstColumn="1" w:firstRow="1" w:lastColumn="0" w:lastRow="0" w:noHBand="0" w:noVBand="1" w:val="04A0"/>
      </w:tblPr>
      <w:tblGrid>
        <w:gridCol w:w="5112"/>
        <w:gridCol w:w="5112"/>
      </w:tblGrid>
      <w:tr>
        <w:trPr>
          <w:tblHeader w:val="true"/>
        </w:trPr>
        <w:tc>
          <w:tcPr>
            <w:tcW w:type="dxa" w:w="5112"/>
            <w:shd w:fill="1F4E78"/>
            <w:vAlign w:val="center"/>
            <w:tcMar>
              <w:top w:w="90" w:type="dxa"/>
              <w:start w:w="90" w:type="dxa"/>
              <w:bottom w:w="90" w:type="dxa"/>
              <w:end w:w="90" w:type="dxa"/>
            </w:tcMar>
          </w:tcPr>
          <w:p>
            <w:pPr>
              <w:jc w:val="left"/>
            </w:pPr>
            <w:r>
              <w:rPr>
                <w:b/>
                <w:color w:val="FFFFFF"/>
              </w:rPr>
              <w:t>Entity</w:t>
            </w:r>
          </w:p>
        </w:tc>
        <w:tc>
          <w:tcPr>
            <w:tcW w:type="dxa" w:w="5112"/>
            <w:shd w:fill="1F4E78"/>
            <w:vAlign w:val="center"/>
            <w:tcMar>
              <w:top w:w="90" w:type="dxa"/>
              <w:start w:w="90" w:type="dxa"/>
              <w:bottom w:w="90" w:type="dxa"/>
              <w:end w:w="90" w:type="dxa"/>
            </w:tcMar>
          </w:tcPr>
          <w:p>
            <w:pPr>
              <w:jc w:val="left"/>
            </w:pPr>
            <w:r>
              <w:rPr>
                <w:b/>
                <w:color w:val="FFFFFF"/>
              </w:rPr>
              <w:t>Core fields</w:t>
            </w:r>
          </w:p>
        </w:tc>
      </w:tr>
      <w:tr>
        <w:tc>
          <w:tcPr>
            <w:tcW w:type="dxa" w:w="5112"/>
            <w:vAlign w:val="top"/>
            <w:tcMar>
              <w:top w:w="90" w:type="dxa"/>
              <w:start w:w="90" w:type="dxa"/>
              <w:bottom w:w="90" w:type="dxa"/>
              <w:end w:w="90" w:type="dxa"/>
            </w:tcMar>
          </w:tcPr>
          <w:p>
            <w:r>
              <w:t>User</w:t>
            </w:r>
          </w:p>
        </w:tc>
        <w:tc>
          <w:tcPr>
            <w:tcW w:type="dxa" w:w="5112"/>
            <w:vAlign w:val="top"/>
            <w:tcMar>
              <w:top w:w="90" w:type="dxa"/>
              <w:start w:w="90" w:type="dxa"/>
              <w:bottom w:w="90" w:type="dxa"/>
              <w:end w:w="90" w:type="dxa"/>
            </w:tcMar>
          </w:tcPr>
          <w:p>
            <w:r>
              <w:t>id, username/email, password_hash/identity_provider, role=WAITER, active, created_at, last_login_at</w:t>
            </w:r>
          </w:p>
        </w:tc>
      </w:tr>
      <w:tr>
        <w:tc>
          <w:tcPr>
            <w:tcW w:type="dxa" w:w="5112"/>
            <w:vAlign w:val="top"/>
            <w:tcMar>
              <w:top w:w="90" w:type="dxa"/>
              <w:start w:w="90" w:type="dxa"/>
              <w:bottom w:w="90" w:type="dxa"/>
              <w:end w:w="90" w:type="dxa"/>
            </w:tcMar>
            <w:shd w:fill="F5F8FA"/>
          </w:tcPr>
          <w:p>
            <w:r>
              <w:t>Table</w:t>
            </w:r>
          </w:p>
        </w:tc>
        <w:tc>
          <w:tcPr>
            <w:tcW w:type="dxa" w:w="5112"/>
            <w:vAlign w:val="top"/>
            <w:tcMar>
              <w:top w:w="90" w:type="dxa"/>
              <w:start w:w="90" w:type="dxa"/>
              <w:bottom w:w="90" w:type="dxa"/>
              <w:end w:w="90" w:type="dxa"/>
            </w:tcMar>
            <w:shd w:fill="F5F8FA"/>
          </w:tcPr>
          <w:p>
            <w:r>
              <w:t>id, table_number/display_name, qr_token, active, created_at</w:t>
            </w:r>
          </w:p>
        </w:tc>
      </w:tr>
      <w:tr>
        <w:tc>
          <w:tcPr>
            <w:tcW w:type="dxa" w:w="5112"/>
            <w:vAlign w:val="top"/>
            <w:tcMar>
              <w:top w:w="90" w:type="dxa"/>
              <w:start w:w="90" w:type="dxa"/>
              <w:bottom w:w="90" w:type="dxa"/>
              <w:end w:w="90" w:type="dxa"/>
            </w:tcMar>
          </w:tcPr>
          <w:p>
            <w:r>
              <w:t>TableGroup</w:t>
            </w:r>
          </w:p>
        </w:tc>
        <w:tc>
          <w:tcPr>
            <w:tcW w:type="dxa" w:w="5112"/>
            <w:vAlign w:val="top"/>
            <w:tcMar>
              <w:top w:w="90" w:type="dxa"/>
              <w:start w:w="90" w:type="dxa"/>
              <w:bottom w:w="90" w:type="dxa"/>
              <w:end w:w="90" w:type="dxa"/>
            </w:tcMar>
          </w:tcPr>
          <w:p>
            <w:r>
              <w:t>id, group_name, status, created_at; members link physical tables to a logical combined context.</w:t>
            </w:r>
          </w:p>
        </w:tc>
      </w:tr>
      <w:tr>
        <w:tc>
          <w:tcPr>
            <w:tcW w:type="dxa" w:w="5112"/>
            <w:vAlign w:val="top"/>
            <w:tcMar>
              <w:top w:w="90" w:type="dxa"/>
              <w:start w:w="90" w:type="dxa"/>
              <w:bottom w:w="90" w:type="dxa"/>
              <w:end w:w="90" w:type="dxa"/>
            </w:tcMar>
            <w:shd w:fill="F5F8FA"/>
          </w:tcPr>
          <w:p>
            <w:r>
              <w:t>DiningSession</w:t>
            </w:r>
          </w:p>
        </w:tc>
        <w:tc>
          <w:tcPr>
            <w:tcW w:type="dxa" w:w="5112"/>
            <w:vAlign w:val="top"/>
            <w:tcMar>
              <w:top w:w="90" w:type="dxa"/>
              <w:start w:w="90" w:type="dxa"/>
              <w:bottom w:w="90" w:type="dxa"/>
              <w:end w:w="90" w:type="dxa"/>
            </w:tcMar>
            <w:shd w:fill="F5F8FA"/>
          </w:tcPr>
          <w:p>
            <w:r>
              <w:t>id, session_number, logical_table/group reference, status, opened_at, checkout_requested_at, closed_at</w:t>
            </w:r>
          </w:p>
        </w:tc>
      </w:tr>
      <w:tr>
        <w:tc>
          <w:tcPr>
            <w:tcW w:type="dxa" w:w="5112"/>
            <w:vAlign w:val="top"/>
            <w:tcMar>
              <w:top w:w="90" w:type="dxa"/>
              <w:start w:w="90" w:type="dxa"/>
              <w:bottom w:w="90" w:type="dxa"/>
              <w:end w:w="90" w:type="dxa"/>
            </w:tcMar>
          </w:tcPr>
          <w:p>
            <w:r>
              <w:t>Order</w:t>
            </w:r>
          </w:p>
        </w:tc>
        <w:tc>
          <w:tcPr>
            <w:tcW w:type="dxa" w:w="5112"/>
            <w:vAlign w:val="top"/>
            <w:tcMar>
              <w:top w:w="90" w:type="dxa"/>
              <w:start w:w="90" w:type="dxa"/>
              <w:bottom w:w="90" w:type="dxa"/>
              <w:end w:w="90" w:type="dxa"/>
            </w:tcMar>
          </w:tcPr>
          <w:p>
            <w:r>
              <w:t>id, order_number, session_id, table/group context, status, submitted_at, opened_by_waiter_at, confirmed_at, total_chf, current_revision_number, original_submission_snapshot, final_confirmed_snapshot</w:t>
            </w:r>
          </w:p>
        </w:tc>
      </w:tr>
      <w:tr>
        <w:tc>
          <w:tcPr>
            <w:tcW w:type="dxa" w:w="5112"/>
            <w:vAlign w:val="top"/>
            <w:tcMar>
              <w:top w:w="90" w:type="dxa"/>
              <w:start w:w="90" w:type="dxa"/>
              <w:bottom w:w="90" w:type="dxa"/>
              <w:end w:w="90" w:type="dxa"/>
            </w:tcMar>
            <w:shd w:fill="F5F8FA"/>
          </w:tcPr>
          <w:p>
            <w:r>
              <w:t>OrderItem</w:t>
            </w:r>
          </w:p>
        </w:tc>
        <w:tc>
          <w:tcPr>
            <w:tcW w:type="dxa" w:w="5112"/>
            <w:vAlign w:val="top"/>
            <w:tcMar>
              <w:top w:w="90" w:type="dxa"/>
              <w:start w:w="90" w:type="dxa"/>
              <w:bottom w:w="90" w:type="dxa"/>
              <w:end w:w="90" w:type="dxa"/>
            </w:tcMar>
            <w:shd w:fill="F5F8FA"/>
          </w:tcPr>
          <w:p>
            <w:r>
              <w:t>id, order_id, menu_item_id, item_name snapshot, unit_price snapshot, quantity, line_total</w:t>
            </w:r>
          </w:p>
        </w:tc>
      </w:tr>
      <w:tr>
        <w:tc>
          <w:tcPr>
            <w:tcW w:type="dxa" w:w="5112"/>
            <w:vAlign w:val="top"/>
            <w:tcMar>
              <w:top w:w="90" w:type="dxa"/>
              <w:start w:w="90" w:type="dxa"/>
              <w:bottom w:w="90" w:type="dxa"/>
              <w:end w:w="90" w:type="dxa"/>
            </w:tcMar>
          </w:tcPr>
          <w:p>
            <w:r>
              <w:t>OrderNote</w:t>
            </w:r>
          </w:p>
        </w:tc>
        <w:tc>
          <w:tcPr>
            <w:tcW w:type="dxa" w:w="5112"/>
            <w:vAlign w:val="top"/>
            <w:tcMar>
              <w:top w:w="90" w:type="dxa"/>
              <w:start w:w="90" w:type="dxa"/>
              <w:bottom w:w="90" w:type="dxa"/>
              <w:end w:w="90" w:type="dxa"/>
            </w:tcMar>
          </w:tcPr>
          <w:p>
            <w:r>
              <w:t>id, order_id, note_text, source=customer|waiter, created_at</w:t>
            </w:r>
          </w:p>
        </w:tc>
      </w:tr>
      <w:tr>
        <w:tc>
          <w:tcPr>
            <w:tcW w:type="dxa" w:w="5112"/>
            <w:vAlign w:val="top"/>
            <w:tcMar>
              <w:top w:w="90" w:type="dxa"/>
              <w:start w:w="90" w:type="dxa"/>
              <w:bottom w:w="90" w:type="dxa"/>
              <w:end w:w="90" w:type="dxa"/>
            </w:tcMar>
            <w:shd w:fill="F5F8FA"/>
          </w:tcPr>
          <w:p>
            <w:r>
              <w:t>MenuCategory</w:t>
            </w:r>
          </w:p>
        </w:tc>
        <w:tc>
          <w:tcPr>
            <w:tcW w:type="dxa" w:w="5112"/>
            <w:vAlign w:val="top"/>
            <w:tcMar>
              <w:top w:w="90" w:type="dxa"/>
              <w:start w:w="90" w:type="dxa"/>
              <w:bottom w:w="90" w:type="dxa"/>
              <w:end w:w="90" w:type="dxa"/>
            </w:tcMar>
            <w:shd w:fill="F5F8FA"/>
          </w:tcPr>
          <w:p>
            <w:r>
              <w:t>id, localized names, sort_order, active</w:t>
            </w:r>
          </w:p>
        </w:tc>
      </w:tr>
      <w:tr>
        <w:tc>
          <w:tcPr>
            <w:tcW w:type="dxa" w:w="5112"/>
            <w:vAlign w:val="top"/>
            <w:tcMar>
              <w:top w:w="90" w:type="dxa"/>
              <w:start w:w="90" w:type="dxa"/>
              <w:bottom w:w="90" w:type="dxa"/>
              <w:end w:w="90" w:type="dxa"/>
            </w:tcMar>
          </w:tcPr>
          <w:p>
            <w:r>
              <w:t>MenuItem</w:t>
            </w:r>
          </w:p>
        </w:tc>
        <w:tc>
          <w:tcPr>
            <w:tcW w:type="dxa" w:w="5112"/>
            <w:vAlign w:val="top"/>
            <w:tcMar>
              <w:top w:w="90" w:type="dxa"/>
              <w:start w:w="90" w:type="dxa"/>
              <w:bottom w:w="90" w:type="dxa"/>
              <w:end w:w="90" w:type="dxa"/>
            </w:tcMar>
          </w:tcPr>
          <w:p>
            <w:r>
              <w:t>localized names/descriptions, price, allergens, image, availability, sort_order</w:t>
            </w:r>
          </w:p>
        </w:tc>
      </w:tr>
      <w:tr>
        <w:tc>
          <w:tcPr>
            <w:tcW w:type="dxa" w:w="5112"/>
            <w:vAlign w:val="top"/>
            <w:tcMar>
              <w:top w:w="90" w:type="dxa"/>
              <w:start w:w="90" w:type="dxa"/>
              <w:bottom w:w="90" w:type="dxa"/>
              <w:end w:w="90" w:type="dxa"/>
            </w:tcMar>
            <w:shd w:fill="F5F8FA"/>
          </w:tcPr>
          <w:p>
            <w:r>
              <w:t>AuditEvent</w:t>
            </w:r>
          </w:p>
        </w:tc>
        <w:tc>
          <w:tcPr>
            <w:tcW w:type="dxa" w:w="5112"/>
            <w:vAlign w:val="top"/>
            <w:tcMar>
              <w:top w:w="90" w:type="dxa"/>
              <w:start w:w="90" w:type="dxa"/>
              <w:bottom w:w="90" w:type="dxa"/>
              <w:end w:w="90" w:type="dxa"/>
            </w:tcMar>
            <w:shd w:fill="F5F8FA"/>
          </w:tcPr>
          <w:p>
            <w:r>
              <w:t>id, timestamp, actor_type, actor_id/session, action, entity_type, entity_id, metadata/diff; append-only from normal UI</w:t>
            </w:r>
          </w:p>
        </w:tc>
      </w:tr>
      <w:tr>
        <w:tc>
          <w:tcPr>
            <w:tcW w:type="dxa" w:w="5112"/>
            <w:vAlign w:val="top"/>
            <w:tcMar>
              <w:top w:w="90" w:type="dxa"/>
              <w:start w:w="90" w:type="dxa"/>
              <w:bottom w:w="90" w:type="dxa"/>
              <w:end w:w="90" w:type="dxa"/>
            </w:tcMar>
          </w:tcPr>
          <w:p>
            <w:r>
              <w:t>Notification</w:t>
            </w:r>
          </w:p>
        </w:tc>
        <w:tc>
          <w:tcPr>
            <w:tcW w:type="dxa" w:w="5112"/>
            <w:vAlign w:val="top"/>
            <w:tcMar>
              <w:top w:w="90" w:type="dxa"/>
              <w:start w:w="90" w:type="dxa"/>
              <w:bottom w:w="90" w:type="dxa"/>
              <w:end w:w="90" w:type="dxa"/>
            </w:tcMar>
          </w:tcPr>
          <w:p>
            <w:r>
              <w:t>id, recipient, type, reference_id, created_at, delivered_at, read_at, status</w:t>
            </w:r>
          </w:p>
        </w:tc>
      </w:tr>
      <w:tr>
        <w:tc>
          <w:tcPr>
            <w:tcW w:type="dxa" w:w="5112"/>
          </w:tcPr>
          <w:p>
            <w:r>
              <w:t>OrderRevision</w:t>
            </w:r>
          </w:p>
        </w:tc>
        <w:tc>
          <w:tcPr>
            <w:tcW w:type="dxa" w:w="5112"/>
          </w:tcPr>
          <w:p>
            <w:r>
              <w:t>id, order_id, revision_number, created_at, actor_type, actor_id, change_type, before_snapshot, after_snapshot, reason/context</w:t>
            </w:r>
          </w:p>
        </w:tc>
      </w:tr>
    </w:tbl>
    <w:p/>
    <w:p>
      <w:pPr>
        <w:pStyle w:val="Heading1"/>
      </w:pPr>
      <w:r>
        <w:t>10. API / Backend Contract</w:t>
      </w:r>
    </w:p>
    <w:p>
      <w:r>
        <w:t>Claude should propose the exact framework and endpoint syntax, but the capabilities below are required. Use REST or another documented HTTP API unless Claude has a strong reason to use a different approach.</w:t>
      </w:r>
    </w:p>
    <w:tbl>
      <w:tblPr>
        <w:tblStyle w:val="TableGrid"/>
        <w:tblW w:type="auto" w:w="0"/>
        <w:jc w:val="center"/>
        <w:tblLook w:firstColumn="1" w:firstRow="1" w:lastColumn="0" w:lastRow="0" w:noHBand="0" w:noVBand="1" w:val="04A0"/>
      </w:tblPr>
      <w:tblGrid>
        <w:gridCol w:w="5112"/>
        <w:gridCol w:w="5112"/>
      </w:tblGrid>
      <w:tr>
        <w:trPr>
          <w:tblHeader w:val="true"/>
        </w:trPr>
        <w:tc>
          <w:tcPr>
            <w:tcW w:type="dxa" w:w="5112"/>
            <w:shd w:fill="1F4E78"/>
            <w:vAlign w:val="center"/>
            <w:tcMar>
              <w:top w:w="90" w:type="dxa"/>
              <w:start w:w="90" w:type="dxa"/>
              <w:bottom w:w="90" w:type="dxa"/>
              <w:end w:w="90" w:type="dxa"/>
            </w:tcMar>
          </w:tcPr>
          <w:p>
            <w:pPr>
              <w:jc w:val="left"/>
            </w:pPr>
            <w:r>
              <w:rPr>
                <w:b/>
                <w:color w:val="FFFFFF"/>
              </w:rPr>
              <w:t>Capability</w:t>
            </w:r>
          </w:p>
        </w:tc>
        <w:tc>
          <w:tcPr>
            <w:tcW w:type="dxa" w:w="5112"/>
            <w:shd w:fill="1F4E78"/>
            <w:vAlign w:val="center"/>
            <w:tcMar>
              <w:top w:w="90" w:type="dxa"/>
              <w:start w:w="90" w:type="dxa"/>
              <w:bottom w:w="90" w:type="dxa"/>
              <w:end w:w="90" w:type="dxa"/>
            </w:tcMar>
          </w:tcPr>
          <w:p>
            <w:pPr>
              <w:jc w:val="left"/>
            </w:pPr>
            <w:r>
              <w:rPr>
                <w:b/>
                <w:color w:val="FFFFFF"/>
              </w:rPr>
              <w:t>Expected endpoint/function</w:t>
            </w:r>
          </w:p>
        </w:tc>
      </w:tr>
      <w:tr>
        <w:tc>
          <w:tcPr>
            <w:tcW w:type="dxa" w:w="5112"/>
            <w:vAlign w:val="top"/>
            <w:tcMar>
              <w:top w:w="90" w:type="dxa"/>
              <w:start w:w="90" w:type="dxa"/>
              <w:bottom w:w="90" w:type="dxa"/>
              <w:end w:w="90" w:type="dxa"/>
            </w:tcMar>
          </w:tcPr>
          <w:p>
            <w:r>
              <w:t>Resolve QR</w:t>
            </w:r>
          </w:p>
        </w:tc>
        <w:tc>
          <w:tcPr>
            <w:tcW w:type="dxa" w:w="5112"/>
            <w:vAlign w:val="top"/>
            <w:tcMar>
              <w:top w:w="90" w:type="dxa"/>
              <w:start w:w="90" w:type="dxa"/>
              <w:bottom w:w="90" w:type="dxa"/>
              <w:end w:w="90" w:type="dxa"/>
            </w:tcMar>
          </w:tcPr>
          <w:p>
            <w:r>
              <w:t>Resolve a QR token to an active table/logical table context.</w:t>
            </w:r>
          </w:p>
        </w:tc>
      </w:tr>
      <w:tr>
        <w:tc>
          <w:tcPr>
            <w:tcW w:type="dxa" w:w="5112"/>
            <w:vAlign w:val="top"/>
            <w:tcMar>
              <w:top w:w="90" w:type="dxa"/>
              <w:start w:w="90" w:type="dxa"/>
              <w:bottom w:w="90" w:type="dxa"/>
              <w:end w:w="90" w:type="dxa"/>
            </w:tcMar>
            <w:shd w:fill="F5F8FA"/>
          </w:tcPr>
          <w:p>
            <w:r>
              <w:t>Get menu</w:t>
            </w:r>
          </w:p>
        </w:tc>
        <w:tc>
          <w:tcPr>
            <w:tcW w:type="dxa" w:w="5112"/>
            <w:vAlign w:val="top"/>
            <w:tcMar>
              <w:top w:w="90" w:type="dxa"/>
              <w:start w:w="90" w:type="dxa"/>
              <w:bottom w:w="90" w:type="dxa"/>
              <w:end w:w="90" w:type="dxa"/>
            </w:tcMar>
            <w:shd w:fill="F5F8FA"/>
          </w:tcPr>
          <w:p>
            <w:r>
              <w:t>Fetch active categories/items, localized for requested language.</w:t>
            </w:r>
          </w:p>
        </w:tc>
      </w:tr>
      <w:tr>
        <w:tc>
          <w:tcPr>
            <w:tcW w:type="dxa" w:w="5112"/>
            <w:vAlign w:val="top"/>
            <w:tcMar>
              <w:top w:w="90" w:type="dxa"/>
              <w:start w:w="90" w:type="dxa"/>
              <w:bottom w:w="90" w:type="dxa"/>
              <w:end w:w="90" w:type="dxa"/>
            </w:tcMar>
          </w:tcPr>
          <w:p>
            <w:r>
              <w:t>Get item</w:t>
            </w:r>
          </w:p>
        </w:tc>
        <w:tc>
          <w:tcPr>
            <w:tcW w:type="dxa" w:w="5112"/>
            <w:vAlign w:val="top"/>
            <w:tcMar>
              <w:top w:w="90" w:type="dxa"/>
              <w:start w:w="90" w:type="dxa"/>
              <w:bottom w:w="90" w:type="dxa"/>
              <w:end w:w="90" w:type="dxa"/>
            </w:tcMar>
          </w:tcPr>
          <w:p>
            <w:r>
              <w:t>Return one menu item with description, price, allergens, image, availability.</w:t>
            </w:r>
          </w:p>
        </w:tc>
      </w:tr>
      <w:tr>
        <w:tc>
          <w:tcPr>
            <w:tcW w:type="dxa" w:w="5112"/>
            <w:vAlign w:val="top"/>
            <w:tcMar>
              <w:top w:w="90" w:type="dxa"/>
              <w:start w:w="90" w:type="dxa"/>
              <w:bottom w:w="90" w:type="dxa"/>
              <w:end w:w="90" w:type="dxa"/>
            </w:tcMar>
            <w:shd w:fill="F5F8FA"/>
          </w:tcPr>
          <w:p>
            <w:r>
              <w:t>Create/submit order</w:t>
            </w:r>
          </w:p>
        </w:tc>
        <w:tc>
          <w:tcPr>
            <w:tcW w:type="dxa" w:w="5112"/>
            <w:vAlign w:val="top"/>
            <w:tcMar>
              <w:top w:w="90" w:type="dxa"/>
              <w:start w:w="90" w:type="dxa"/>
              <w:bottom w:w="90" w:type="dxa"/>
              <w:end w:w="90" w:type="dxa"/>
            </w:tcMar>
            <w:shd w:fill="F5F8FA"/>
          </w:tcPr>
          <w:p>
            <w:r>
              <w:t>Validate availability and price on server; create order number, timestamps and audit event.</w:t>
            </w:r>
          </w:p>
        </w:tc>
      </w:tr>
      <w:tr>
        <w:tc>
          <w:tcPr>
            <w:tcW w:type="dxa" w:w="5112"/>
            <w:vAlign w:val="top"/>
            <w:tcMar>
              <w:top w:w="90" w:type="dxa"/>
              <w:start w:w="90" w:type="dxa"/>
              <w:bottom w:w="90" w:type="dxa"/>
              <w:end w:w="90" w:type="dxa"/>
            </w:tcMar>
          </w:tcPr>
          <w:p>
            <w:r>
              <w:t>Waiter list pending</w:t>
            </w:r>
          </w:p>
        </w:tc>
        <w:tc>
          <w:tcPr>
            <w:tcW w:type="dxa" w:w="5112"/>
            <w:vAlign w:val="top"/>
            <w:tcMar>
              <w:top w:w="90" w:type="dxa"/>
              <w:start w:w="90" w:type="dxa"/>
              <w:bottom w:w="90" w:type="dxa"/>
              <w:end w:w="90" w:type="dxa"/>
            </w:tcMar>
          </w:tcPr>
          <w:p>
            <w:r>
              <w:t>Return submitted orders and checkout requests.</w:t>
            </w:r>
          </w:p>
        </w:tc>
      </w:tr>
      <w:tr>
        <w:tc>
          <w:tcPr>
            <w:tcW w:type="dxa" w:w="5112"/>
            <w:vAlign w:val="top"/>
            <w:tcMar>
              <w:top w:w="90" w:type="dxa"/>
              <w:start w:w="90" w:type="dxa"/>
              <w:bottom w:w="90" w:type="dxa"/>
              <w:end w:w="90" w:type="dxa"/>
            </w:tcMar>
            <w:shd w:fill="F5F8FA"/>
          </w:tcPr>
          <w:p>
            <w:r>
              <w:t>Waiter open order</w:t>
            </w:r>
          </w:p>
        </w:tc>
        <w:tc>
          <w:tcPr>
            <w:tcW w:type="dxa" w:w="5112"/>
            <w:vAlign w:val="top"/>
            <w:tcMar>
              <w:top w:w="90" w:type="dxa"/>
              <w:start w:w="90" w:type="dxa"/>
              <w:bottom w:w="90" w:type="dxa"/>
              <w:end w:w="90" w:type="dxa"/>
            </w:tcMar>
            <w:shd w:fill="F5F8FA"/>
          </w:tcPr>
          <w:p>
            <w:r>
              <w:t>Change order state to employee review; audit action.</w:t>
            </w:r>
          </w:p>
        </w:tc>
      </w:tr>
      <w:tr>
        <w:tc>
          <w:tcPr>
            <w:tcW w:type="dxa" w:w="5112"/>
            <w:vAlign w:val="top"/>
            <w:tcMar>
              <w:top w:w="90" w:type="dxa"/>
              <w:start w:w="90" w:type="dxa"/>
              <w:bottom w:w="90" w:type="dxa"/>
              <w:end w:w="90" w:type="dxa"/>
            </w:tcMar>
          </w:tcPr>
          <w:p>
            <w:r>
              <w:t>Edit order</w:t>
            </w:r>
          </w:p>
        </w:tc>
        <w:tc>
          <w:tcPr>
            <w:tcW w:type="dxa" w:w="5112"/>
            <w:vAlign w:val="top"/>
            <w:tcMar>
              <w:top w:w="90" w:type="dxa"/>
              <w:start w:w="90" w:type="dxa"/>
              <w:bottom w:w="90" w:type="dxa"/>
              <w:end w:w="90" w:type="dxa"/>
            </w:tcMar>
          </w:tcPr>
          <w:p>
            <w:r>
              <w:t>Create a new order revision; never destructively overwrite the original submission; server-side validation, audit diff, recalculate totals.</w:t>
            </w:r>
          </w:p>
        </w:tc>
      </w:tr>
      <w:tr>
        <w:tc>
          <w:tcPr>
            <w:tcW w:type="dxa" w:w="5112"/>
            <w:vAlign w:val="top"/>
            <w:tcMar>
              <w:top w:w="90" w:type="dxa"/>
              <w:start w:w="90" w:type="dxa"/>
              <w:bottom w:w="90" w:type="dxa"/>
              <w:end w:w="90" w:type="dxa"/>
            </w:tcMar>
            <w:shd w:fill="F5F8FA"/>
          </w:tcPr>
          <w:p>
            <w:r>
              <w:t>Confirm order</w:t>
            </w:r>
          </w:p>
        </w:tc>
        <w:tc>
          <w:tcPr>
            <w:tcW w:type="dxa" w:w="5112"/>
            <w:vAlign w:val="top"/>
            <w:tcMar>
              <w:top w:w="90" w:type="dxa"/>
              <w:start w:w="90" w:type="dxa"/>
              <w:bottom w:w="90" w:type="dxa"/>
              <w:end w:w="90" w:type="dxa"/>
            </w:tcMar>
            <w:shd w:fill="F5F8FA"/>
          </w:tcPr>
          <w:p>
            <w:r>
              <w:t>Set confirmed state; timestamp; audit event.</w:t>
            </w:r>
          </w:p>
        </w:tc>
      </w:tr>
      <w:tr>
        <w:tc>
          <w:tcPr>
            <w:tcW w:type="dxa" w:w="5112"/>
            <w:vAlign w:val="top"/>
            <w:tcMar>
              <w:top w:w="90" w:type="dxa"/>
              <w:start w:w="90" w:type="dxa"/>
              <w:bottom w:w="90" w:type="dxa"/>
              <w:end w:w="90" w:type="dxa"/>
            </w:tcMar>
          </w:tcPr>
          <w:p>
            <w:r>
              <w:t>Set availability</w:t>
            </w:r>
          </w:p>
        </w:tc>
        <w:tc>
          <w:tcPr>
            <w:tcW w:type="dxa" w:w="5112"/>
            <w:vAlign w:val="top"/>
            <w:tcMar>
              <w:top w:w="90" w:type="dxa"/>
              <w:start w:w="90" w:type="dxa"/>
              <w:bottom w:w="90" w:type="dxa"/>
              <w:end w:w="90" w:type="dxa"/>
            </w:tcMar>
          </w:tcPr>
          <w:p>
            <w:r>
              <w:t>Set menu item sold-out/available; audit action.</w:t>
            </w:r>
          </w:p>
        </w:tc>
      </w:tr>
      <w:tr>
        <w:tc>
          <w:tcPr>
            <w:tcW w:type="dxa" w:w="5112"/>
            <w:vAlign w:val="top"/>
            <w:tcMar>
              <w:top w:w="90" w:type="dxa"/>
              <w:start w:w="90" w:type="dxa"/>
              <w:bottom w:w="90" w:type="dxa"/>
              <w:end w:w="90" w:type="dxa"/>
            </w:tcMar>
            <w:shd w:fill="F5F8FA"/>
          </w:tcPr>
          <w:p>
            <w:r>
              <w:t>Request checkout</w:t>
            </w:r>
          </w:p>
        </w:tc>
        <w:tc>
          <w:tcPr>
            <w:tcW w:type="dxa" w:w="5112"/>
            <w:vAlign w:val="top"/>
            <w:tcMar>
              <w:top w:w="90" w:type="dxa"/>
              <w:start w:w="90" w:type="dxa"/>
              <w:bottom w:w="90" w:type="dxa"/>
              <w:end w:w="90" w:type="dxa"/>
            </w:tcMar>
            <w:shd w:fill="F5F8FA"/>
          </w:tcPr>
          <w:p>
            <w:r>
              <w:t>Create checkout request and notification event.</w:t>
            </w:r>
          </w:p>
        </w:tc>
      </w:tr>
      <w:tr>
        <w:tc>
          <w:tcPr>
            <w:tcW w:type="dxa" w:w="5112"/>
            <w:vAlign w:val="top"/>
            <w:tcMar>
              <w:top w:w="90" w:type="dxa"/>
              <w:start w:w="90" w:type="dxa"/>
              <w:bottom w:w="90" w:type="dxa"/>
              <w:end w:w="90" w:type="dxa"/>
            </w:tcMar>
          </w:tcPr>
          <w:p>
            <w:r>
              <w:t>Close session</w:t>
            </w:r>
          </w:p>
        </w:tc>
        <w:tc>
          <w:tcPr>
            <w:tcW w:type="dxa" w:w="5112"/>
            <w:vAlign w:val="top"/>
            <w:tcMar>
              <w:top w:w="90" w:type="dxa"/>
              <w:start w:w="90" w:type="dxa"/>
              <w:bottom w:w="90" w:type="dxa"/>
              <w:end w:w="90" w:type="dxa"/>
            </w:tcMar>
          </w:tcPr>
          <w:p>
            <w:r>
              <w:t>Only authorized waiter after POS payment confirmation; timestamp/audit.</w:t>
            </w:r>
          </w:p>
        </w:tc>
      </w:tr>
      <w:tr>
        <w:tc>
          <w:tcPr>
            <w:tcW w:type="dxa" w:w="5112"/>
            <w:vAlign w:val="top"/>
            <w:tcMar>
              <w:top w:w="90" w:type="dxa"/>
              <w:start w:w="90" w:type="dxa"/>
              <w:bottom w:w="90" w:type="dxa"/>
              <w:end w:w="90" w:type="dxa"/>
            </w:tcMar>
            <w:shd w:fill="F5F8FA"/>
          </w:tcPr>
          <w:p>
            <w:r>
              <w:t>Audit history</w:t>
            </w:r>
          </w:p>
        </w:tc>
        <w:tc>
          <w:tcPr>
            <w:tcW w:type="dxa" w:w="5112"/>
            <w:vAlign w:val="top"/>
            <w:tcMar>
              <w:top w:w="90" w:type="dxa"/>
              <w:start w:w="90" w:type="dxa"/>
              <w:bottom w:w="90" w:type="dxa"/>
              <w:end w:w="90" w:type="dxa"/>
            </w:tcMar>
            <w:shd w:fill="F5F8FA"/>
          </w:tcPr>
          <w:p>
            <w:r>
              <w:t>Return ordered audit events for a session/order/table.</w:t>
            </w:r>
          </w:p>
        </w:tc>
      </w:tr>
    </w:tbl>
    <w:p/>
    <w:p>
      <w:pPr>
        <w:pStyle w:val="Heading1"/>
      </w:pPr>
      <w:r>
        <w:t>11. Real-Time Notifications</w:t>
      </w:r>
    </w:p>
    <w:p>
      <w:r>
        <w:t>The system needs timely waiter alerts. The exact transport may be WebSocket, Server-Sent Events, browser push, or another suitable mechanism. Claude must explain its choice and fallback behavior.</w:t>
      </w:r>
    </w:p>
    <w:p>
      <w:pPr>
        <w:pStyle w:val="ListBullet"/>
      </w:pPr>
      <w:r>
        <w:t>New order notification: table, order number, time, sound/vibration/visual if supported.</w:t>
      </w:r>
    </w:p>
    <w:p>
      <w:pPr>
        <w:pStyle w:val="ListBullet"/>
      </w:pPr>
      <w:r>
        <w:t>Checkout request notification: table, time, prominent state.</w:t>
      </w:r>
    </w:p>
    <w:p>
      <w:pPr>
        <w:pStyle w:val="ListBullet"/>
      </w:pPr>
      <w:r>
        <w:t>The notification must remain visible until the waiter opens/acknowledges it.</w:t>
      </w:r>
    </w:p>
    <w:p>
      <w:pPr>
        <w:pStyle w:val="ListBullet"/>
      </w:pPr>
      <w:r>
        <w:t>If a real-time connection is unavailable, the dashboard must recover and synchronize pending notifications from the backend.</w:t>
      </w:r>
    </w:p>
    <w:p>
      <w:pPr>
        <w:pStyle w:val="ListBullet"/>
      </w:pPr>
      <w:r>
        <w:t>Never rely only on the browser notification; the server-side pending queue is authoritative.</w:t>
      </w:r>
    </w:p>
    <w:p>
      <w:pPr>
        <w:pStyle w:val="Heading1"/>
      </w:pPr>
      <w:r>
        <w:t>12. Security, Privacy &amp; Reliability</w:t>
      </w:r>
    </w:p>
    <w:p>
      <w:pPr>
        <w:pStyle w:val="ListBullet"/>
      </w:pPr>
      <w:r>
        <w:t>QR tokens must be non-guessable and should not expose internal IDs as the only secret.</w:t>
      </w:r>
    </w:p>
    <w:p>
      <w:pPr>
        <w:pStyle w:val="ListBullet"/>
      </w:pPr>
      <w:r>
        <w:t>Server validates menu item availability, current price, quantity and session validity. Do not trust client totals.</w:t>
      </w:r>
    </w:p>
    <w:p>
      <w:pPr>
        <w:pStyle w:val="ListBullet"/>
      </w:pPr>
      <w:r>
        <w:t>Waiter routes require authentication.</w:t>
      </w:r>
    </w:p>
    <w:p>
      <w:pPr>
        <w:pStyle w:val="ListBullet"/>
      </w:pPr>
      <w:r>
        <w:t>Customer routes require no login, but must have a valid table/session context.</w:t>
      </w:r>
    </w:p>
    <w:p>
      <w:pPr>
        <w:pStyle w:val="ListBullet"/>
      </w:pPr>
      <w:r>
        <w:t>Use TLS/HTTPS in all non-local environments.</w:t>
      </w:r>
    </w:p>
    <w:p>
      <w:pPr>
        <w:pStyle w:val="ListBullet"/>
      </w:pPr>
      <w:r>
        <w:t>Do not collect customer names, phone numbers or emails in Phase 1 unless a later requirement explicitly adds them.</w:t>
      </w:r>
    </w:p>
    <w:p>
      <w:pPr>
        <w:pStyle w:val="ListBullet"/>
      </w:pPr>
      <w:r>
        <w:t>Passwords must never be stored in plaintext; use a modern password hashing mechanism or managed identity provider.</w:t>
      </w:r>
    </w:p>
    <w:p>
      <w:pPr>
        <w:pStyle w:val="ListBullet"/>
      </w:pPr>
      <w:r>
        <w:t>Audit events should be append-only from the application point of view; normal users must not be able to silently rewrite history.</w:t>
      </w:r>
    </w:p>
    <w:p>
      <w:pPr>
        <w:pStyle w:val="ListBullet"/>
      </w:pPr>
      <w:r>
        <w:t>Use server-side UTC timestamps and render local restaurant time in the UI.</w:t>
      </w:r>
    </w:p>
    <w:p>
      <w:pPr>
        <w:pStyle w:val="ListBullet"/>
      </w:pPr>
      <w:r>
        <w:t>Prevent duplicate submissions caused by double taps or unreliable networks using idempotency keys / request deduplication.</w:t>
      </w:r>
    </w:p>
    <w:p>
      <w:pPr>
        <w:pStyle w:val="ListBullet"/>
      </w:pPr>
      <w:r>
        <w:t>Protect waiter endpoints against unauthorized edits and session manipulation.</w:t>
      </w:r>
    </w:p>
    <w:p>
      <w:pPr>
        <w:pStyle w:val="Heading1"/>
      </w:pPr>
      <w:r>
        <w:t>13. UX Quality Requirements</w:t>
      </w:r>
    </w:p>
    <w:p>
      <w:pPr>
        <w:pStyle w:val="ListBullet"/>
      </w:pPr>
      <w:r>
        <w:t>Customer UI must be mobile-first and usable one-handed.</w:t>
      </w:r>
    </w:p>
    <w:p>
      <w:pPr>
        <w:pStyle w:val="ListBullet"/>
      </w:pPr>
      <w:r>
        <w:t>Large tap targets, clear price hierarchy, persistent cart access.</w:t>
      </w:r>
    </w:p>
    <w:p>
      <w:pPr>
        <w:pStyle w:val="ListBullet"/>
      </w:pPr>
      <w:r>
        <w:t>No horizontal scrolling on common phone widths.</w:t>
      </w:r>
    </w:p>
    <w:p>
      <w:pPr>
        <w:pStyle w:val="ListBullet"/>
      </w:pPr>
      <w:r>
        <w:t>Responsive waiter UI for phone and tablet.</w:t>
      </w:r>
    </w:p>
    <w:p>
      <w:pPr>
        <w:pStyle w:val="ListBullet"/>
      </w:pPr>
      <w:r>
        <w:t>Readable typography and clear contrast.</w:t>
      </w:r>
    </w:p>
    <w:p>
      <w:pPr>
        <w:pStyle w:val="ListBullet"/>
      </w:pPr>
      <w:r>
        <w:t>Language selection must persist for the current customer browser session.</w:t>
      </w:r>
    </w:p>
    <w:p>
      <w:pPr>
        <w:pStyle w:val="ListBullet"/>
      </w:pPr>
      <w:r>
        <w:t>Do not use food imagery when none exists; avoid broken or misleading placeholders.</w:t>
      </w:r>
    </w:p>
    <w:p>
      <w:pPr>
        <w:pStyle w:val="ListBullet"/>
      </w:pPr>
      <w:r>
        <w:t>Sold-out items remain visually discoverable but cannot be added.</w:t>
      </w:r>
    </w:p>
    <w:p>
      <w:pPr>
        <w:pStyle w:val="Heading1"/>
      </w:pPr>
      <w:r>
        <w:t>14. Testing &amp; Acceptance Criteria</w:t>
      </w:r>
    </w:p>
    <w:p>
      <w:pPr>
        <w:pStyle w:val="Heading2"/>
      </w:pPr>
      <w:r>
        <w:t>14.1 Core functional tests</w:t>
      </w:r>
    </w:p>
    <w:tbl>
      <w:tblPr>
        <w:tblStyle w:val="TableGrid"/>
        <w:tblW w:type="auto" w:w="0"/>
        <w:jc w:val="center"/>
        <w:tblLook w:firstColumn="1" w:firstRow="1" w:lastColumn="0" w:lastRow="0" w:noHBand="0" w:noVBand="1" w:val="04A0"/>
      </w:tblPr>
      <w:tblGrid>
        <w:gridCol w:w="5112"/>
        <w:gridCol w:w="5112"/>
      </w:tblGrid>
      <w:tr>
        <w:trPr>
          <w:tblHeader w:val="true"/>
        </w:trPr>
        <w:tc>
          <w:tcPr>
            <w:tcW w:type="dxa" w:w="5112"/>
            <w:shd w:fill="1F4E78"/>
            <w:vAlign w:val="center"/>
            <w:tcMar>
              <w:top w:w="90" w:type="dxa"/>
              <w:start w:w="90" w:type="dxa"/>
              <w:bottom w:w="90" w:type="dxa"/>
              <w:end w:w="90" w:type="dxa"/>
            </w:tcMar>
          </w:tcPr>
          <w:p>
            <w:pPr>
              <w:jc w:val="left"/>
            </w:pPr>
            <w:r>
              <w:rPr>
                <w:b/>
                <w:color w:val="FFFFFF"/>
              </w:rPr>
              <w:t>Test</w:t>
            </w:r>
          </w:p>
        </w:tc>
        <w:tc>
          <w:tcPr>
            <w:tcW w:type="dxa" w:w="5112"/>
            <w:shd w:fill="1F4E78"/>
            <w:vAlign w:val="center"/>
            <w:tcMar>
              <w:top w:w="90" w:type="dxa"/>
              <w:start w:w="90" w:type="dxa"/>
              <w:bottom w:w="90" w:type="dxa"/>
              <w:end w:w="90" w:type="dxa"/>
            </w:tcMar>
          </w:tcPr>
          <w:p>
            <w:pPr>
              <w:jc w:val="left"/>
            </w:pPr>
            <w:r>
              <w:rPr>
                <w:b/>
                <w:color w:val="FFFFFF"/>
              </w:rPr>
              <w:t>Expected result</w:t>
            </w:r>
          </w:p>
        </w:tc>
      </w:tr>
      <w:tr>
        <w:tc>
          <w:tcPr>
            <w:tcW w:type="dxa" w:w="5112"/>
            <w:vAlign w:val="top"/>
            <w:tcMar>
              <w:top w:w="90" w:type="dxa"/>
              <w:start w:w="90" w:type="dxa"/>
              <w:bottom w:w="90" w:type="dxa"/>
              <w:end w:w="90" w:type="dxa"/>
            </w:tcMar>
          </w:tcPr>
          <w:p>
            <w:r>
              <w:t>Scan valid QR</w:t>
            </w:r>
          </w:p>
        </w:tc>
        <w:tc>
          <w:tcPr>
            <w:tcW w:type="dxa" w:w="5112"/>
            <w:vAlign w:val="top"/>
            <w:tcMar>
              <w:top w:w="90" w:type="dxa"/>
              <w:start w:w="90" w:type="dxa"/>
              <w:bottom w:w="90" w:type="dxa"/>
              <w:end w:w="90" w:type="dxa"/>
            </w:tcMar>
          </w:tcPr>
          <w:p>
            <w:r>
              <w:t>Correct table context opens.</w:t>
            </w:r>
          </w:p>
        </w:tc>
      </w:tr>
      <w:tr>
        <w:tc>
          <w:tcPr>
            <w:tcW w:type="dxa" w:w="5112"/>
            <w:vAlign w:val="top"/>
            <w:tcMar>
              <w:top w:w="90" w:type="dxa"/>
              <w:start w:w="90" w:type="dxa"/>
              <w:bottom w:w="90" w:type="dxa"/>
              <w:end w:w="90" w:type="dxa"/>
            </w:tcMar>
            <w:shd w:fill="F5F8FA"/>
          </w:tcPr>
          <w:p>
            <w:r>
              <w:t>Scan invalid/disabled QR</w:t>
            </w:r>
          </w:p>
        </w:tc>
        <w:tc>
          <w:tcPr>
            <w:tcW w:type="dxa" w:w="5112"/>
            <w:vAlign w:val="top"/>
            <w:tcMar>
              <w:top w:w="90" w:type="dxa"/>
              <w:start w:w="90" w:type="dxa"/>
              <w:bottom w:w="90" w:type="dxa"/>
              <w:end w:w="90" w:type="dxa"/>
            </w:tcMar>
            <w:shd w:fill="F5F8FA"/>
          </w:tcPr>
          <w:p>
            <w:r>
              <w:t>Friendly error; no access to another table.</w:t>
            </w:r>
          </w:p>
        </w:tc>
      </w:tr>
      <w:tr>
        <w:tc>
          <w:tcPr>
            <w:tcW w:type="dxa" w:w="5112"/>
            <w:vAlign w:val="top"/>
            <w:tcMar>
              <w:top w:w="90" w:type="dxa"/>
              <w:start w:w="90" w:type="dxa"/>
              <w:bottom w:w="90" w:type="dxa"/>
              <w:end w:w="90" w:type="dxa"/>
            </w:tcMar>
          </w:tcPr>
          <w:p>
            <w:r>
              <w:t>Switch language</w:t>
            </w:r>
          </w:p>
        </w:tc>
        <w:tc>
          <w:tcPr>
            <w:tcW w:type="dxa" w:w="5112"/>
            <w:vAlign w:val="top"/>
            <w:tcMar>
              <w:top w:w="90" w:type="dxa"/>
              <w:start w:w="90" w:type="dxa"/>
              <w:bottom w:w="90" w:type="dxa"/>
              <w:end w:w="90" w:type="dxa"/>
            </w:tcMar>
          </w:tcPr>
          <w:p>
            <w:r>
              <w:t>Names/descriptions/categories update correctly.</w:t>
            </w:r>
          </w:p>
        </w:tc>
      </w:tr>
      <w:tr>
        <w:tc>
          <w:tcPr>
            <w:tcW w:type="dxa" w:w="5112"/>
            <w:vAlign w:val="top"/>
            <w:tcMar>
              <w:top w:w="90" w:type="dxa"/>
              <w:start w:w="90" w:type="dxa"/>
              <w:bottom w:w="90" w:type="dxa"/>
              <w:end w:w="90" w:type="dxa"/>
            </w:tcMar>
            <w:shd w:fill="F5F8FA"/>
          </w:tcPr>
          <w:p>
            <w:r>
              <w:t>Add item</w:t>
            </w:r>
          </w:p>
        </w:tc>
        <w:tc>
          <w:tcPr>
            <w:tcW w:type="dxa" w:w="5112"/>
            <w:vAlign w:val="top"/>
            <w:tcMar>
              <w:top w:w="90" w:type="dxa"/>
              <w:start w:w="90" w:type="dxa"/>
              <w:bottom w:w="90" w:type="dxa"/>
              <w:end w:w="90" w:type="dxa"/>
            </w:tcMar>
            <w:shd w:fill="F5F8FA"/>
          </w:tcPr>
          <w:p>
            <w:r>
              <w:t>Cart quantity and subtotal update.</w:t>
            </w:r>
          </w:p>
        </w:tc>
      </w:tr>
      <w:tr>
        <w:tc>
          <w:tcPr>
            <w:tcW w:type="dxa" w:w="5112"/>
            <w:vAlign w:val="top"/>
            <w:tcMar>
              <w:top w:w="90" w:type="dxa"/>
              <w:start w:w="90" w:type="dxa"/>
              <w:bottom w:w="90" w:type="dxa"/>
              <w:end w:w="90" w:type="dxa"/>
            </w:tcMar>
          </w:tcPr>
          <w:p>
            <w:r>
              <w:t>Submit order</w:t>
            </w:r>
          </w:p>
        </w:tc>
        <w:tc>
          <w:tcPr>
            <w:tcW w:type="dxa" w:w="5112"/>
            <w:vAlign w:val="top"/>
            <w:tcMar>
              <w:top w:w="90" w:type="dxa"/>
              <w:start w:w="90" w:type="dxa"/>
              <w:bottom w:w="90" w:type="dxa"/>
              <w:end w:w="90" w:type="dxa"/>
            </w:tcMar>
          </w:tcPr>
          <w:p>
            <w:r>
              <w:t>Unique order number + timestamps + server-calculated totals + waiter notification.</w:t>
            </w:r>
          </w:p>
        </w:tc>
      </w:tr>
      <w:tr>
        <w:tc>
          <w:tcPr>
            <w:tcW w:type="dxa" w:w="5112"/>
            <w:vAlign w:val="top"/>
            <w:tcMar>
              <w:top w:w="90" w:type="dxa"/>
              <w:start w:w="90" w:type="dxa"/>
              <w:bottom w:w="90" w:type="dxa"/>
              <w:end w:w="90" w:type="dxa"/>
            </w:tcMar>
            <w:shd w:fill="F5F8FA"/>
          </w:tcPr>
          <w:p>
            <w:r>
              <w:t>Double tap submit</w:t>
            </w:r>
          </w:p>
        </w:tc>
        <w:tc>
          <w:tcPr>
            <w:tcW w:type="dxa" w:w="5112"/>
            <w:vAlign w:val="top"/>
            <w:tcMar>
              <w:top w:w="90" w:type="dxa"/>
              <w:start w:w="90" w:type="dxa"/>
              <w:bottom w:w="90" w:type="dxa"/>
              <w:end w:w="90" w:type="dxa"/>
            </w:tcMar>
            <w:shd w:fill="F5F8FA"/>
          </w:tcPr>
          <w:p>
            <w:r>
              <w:t>Only one order is created.</w:t>
            </w:r>
          </w:p>
        </w:tc>
      </w:tr>
      <w:tr>
        <w:tc>
          <w:tcPr>
            <w:tcW w:type="dxa" w:w="5112"/>
            <w:vAlign w:val="top"/>
            <w:tcMar>
              <w:top w:w="90" w:type="dxa"/>
              <w:start w:w="90" w:type="dxa"/>
              <w:bottom w:w="90" w:type="dxa"/>
              <w:end w:w="90" w:type="dxa"/>
            </w:tcMar>
          </w:tcPr>
          <w:p>
            <w:r>
              <w:t>Waiter edits order</w:t>
            </w:r>
          </w:p>
        </w:tc>
        <w:tc>
          <w:tcPr>
            <w:tcW w:type="dxa" w:w="5112"/>
            <w:vAlign w:val="top"/>
            <w:tcMar>
              <w:top w:w="90" w:type="dxa"/>
              <w:start w:w="90" w:type="dxa"/>
              <w:bottom w:w="90" w:type="dxa"/>
              <w:end w:w="90" w:type="dxa"/>
            </w:tcMar>
          </w:tcPr>
          <w:p>
            <w:r>
              <w:t>Changes affect totals and appear in audit trail.</w:t>
            </w:r>
          </w:p>
        </w:tc>
      </w:tr>
      <w:tr>
        <w:tc>
          <w:tcPr>
            <w:tcW w:type="dxa" w:w="5112"/>
            <w:vAlign w:val="top"/>
            <w:tcMar>
              <w:top w:w="90" w:type="dxa"/>
              <w:start w:w="90" w:type="dxa"/>
              <w:bottom w:w="90" w:type="dxa"/>
              <w:end w:w="90" w:type="dxa"/>
            </w:tcMar>
            <w:shd w:fill="F5F8FA"/>
          </w:tcPr>
          <w:p>
            <w:r>
              <w:t>Waiter confirms</w:t>
            </w:r>
          </w:p>
        </w:tc>
        <w:tc>
          <w:tcPr>
            <w:tcW w:type="dxa" w:w="5112"/>
            <w:vAlign w:val="top"/>
            <w:tcMar>
              <w:top w:w="90" w:type="dxa"/>
              <w:start w:w="90" w:type="dxa"/>
              <w:bottom w:w="90" w:type="dxa"/>
              <w:end w:w="90" w:type="dxa"/>
            </w:tcMar>
            <w:shd w:fill="F5F8FA"/>
          </w:tcPr>
          <w:p>
            <w:r>
              <w:t>Order exits pending queue and becomes confirmed.</w:t>
            </w:r>
          </w:p>
        </w:tc>
      </w:tr>
      <w:tr>
        <w:tc>
          <w:tcPr>
            <w:tcW w:type="dxa" w:w="5112"/>
            <w:vAlign w:val="top"/>
            <w:tcMar>
              <w:top w:w="90" w:type="dxa"/>
              <w:start w:w="90" w:type="dxa"/>
              <w:bottom w:w="90" w:type="dxa"/>
              <w:end w:w="90" w:type="dxa"/>
            </w:tcMar>
          </w:tcPr>
          <w:p>
            <w:r>
              <w:t>Customer places second order</w:t>
            </w:r>
          </w:p>
        </w:tc>
        <w:tc>
          <w:tcPr>
            <w:tcW w:type="dxa" w:w="5112"/>
            <w:vAlign w:val="top"/>
            <w:tcMar>
              <w:top w:w="90" w:type="dxa"/>
              <w:start w:w="90" w:type="dxa"/>
              <w:bottom w:w="90" w:type="dxa"/>
              <w:end w:w="90" w:type="dxa"/>
            </w:tcMar>
          </w:tcPr>
          <w:p>
            <w:r>
              <w:t>New order number; same open session.</w:t>
            </w:r>
          </w:p>
        </w:tc>
      </w:tr>
      <w:tr>
        <w:tc>
          <w:tcPr>
            <w:tcW w:type="dxa" w:w="5112"/>
            <w:vAlign w:val="top"/>
            <w:tcMar>
              <w:top w:w="90" w:type="dxa"/>
              <w:start w:w="90" w:type="dxa"/>
              <w:bottom w:w="90" w:type="dxa"/>
              <w:end w:w="90" w:type="dxa"/>
            </w:tcMar>
            <w:shd w:fill="F5F8FA"/>
          </w:tcPr>
          <w:p>
            <w:r>
              <w:t>Mark item sold out</w:t>
            </w:r>
          </w:p>
        </w:tc>
        <w:tc>
          <w:tcPr>
            <w:tcW w:type="dxa" w:w="5112"/>
            <w:vAlign w:val="top"/>
            <w:tcMar>
              <w:top w:w="90" w:type="dxa"/>
              <w:start w:w="90" w:type="dxa"/>
              <w:bottom w:w="90" w:type="dxa"/>
              <w:end w:w="90" w:type="dxa"/>
            </w:tcMar>
            <w:shd w:fill="F5F8FA"/>
          </w:tcPr>
          <w:p>
            <w:r>
              <w:t>Customer cannot add item; UI indicates sold out.</w:t>
            </w:r>
          </w:p>
        </w:tc>
      </w:tr>
      <w:tr>
        <w:tc>
          <w:tcPr>
            <w:tcW w:type="dxa" w:w="5112"/>
            <w:vAlign w:val="top"/>
            <w:tcMar>
              <w:top w:w="90" w:type="dxa"/>
              <w:start w:w="90" w:type="dxa"/>
              <w:bottom w:w="90" w:type="dxa"/>
              <w:end w:w="90" w:type="dxa"/>
            </w:tcMar>
          </w:tcPr>
          <w:p>
            <w:r>
              <w:t>Request checkout</w:t>
            </w:r>
          </w:p>
        </w:tc>
        <w:tc>
          <w:tcPr>
            <w:tcW w:type="dxa" w:w="5112"/>
            <w:vAlign w:val="top"/>
            <w:tcMar>
              <w:top w:w="90" w:type="dxa"/>
              <w:start w:w="90" w:type="dxa"/>
              <w:bottom w:w="90" w:type="dxa"/>
              <w:end w:w="90" w:type="dxa"/>
            </w:tcMar>
          </w:tcPr>
          <w:p>
            <w:r>
              <w:t>Checkout notification is created; session remains open.</w:t>
            </w:r>
          </w:p>
        </w:tc>
      </w:tr>
      <w:tr>
        <w:tc>
          <w:tcPr>
            <w:tcW w:type="dxa" w:w="5112"/>
            <w:vAlign w:val="top"/>
            <w:tcMar>
              <w:top w:w="90" w:type="dxa"/>
              <w:start w:w="90" w:type="dxa"/>
              <w:bottom w:w="90" w:type="dxa"/>
              <w:end w:w="90" w:type="dxa"/>
            </w:tcMar>
            <w:shd w:fill="F5F8FA"/>
          </w:tcPr>
          <w:p>
            <w:r>
              <w:t>Close session</w:t>
            </w:r>
          </w:p>
        </w:tc>
        <w:tc>
          <w:tcPr>
            <w:tcW w:type="dxa" w:w="5112"/>
            <w:vAlign w:val="top"/>
            <w:tcMar>
              <w:top w:w="90" w:type="dxa"/>
              <w:start w:w="90" w:type="dxa"/>
              <w:bottom w:w="90" w:type="dxa"/>
              <w:end w:w="90" w:type="dxa"/>
            </w:tcMar>
            <w:shd w:fill="F5F8FA"/>
          </w:tcPr>
          <w:p>
            <w:r>
              <w:t>Session closes only after staff confirms payment at POS.</w:t>
            </w:r>
          </w:p>
        </w:tc>
      </w:tr>
      <w:tr>
        <w:tc>
          <w:tcPr>
            <w:tcW w:type="dxa" w:w="5112"/>
            <w:vAlign w:val="top"/>
            <w:tcMar>
              <w:top w:w="90" w:type="dxa"/>
              <w:start w:w="90" w:type="dxa"/>
              <w:bottom w:w="90" w:type="dxa"/>
              <w:end w:w="90" w:type="dxa"/>
            </w:tcMar>
          </w:tcPr>
          <w:p>
            <w:r>
              <w:t>Combined tables</w:t>
            </w:r>
          </w:p>
        </w:tc>
        <w:tc>
          <w:tcPr>
            <w:tcW w:type="dxa" w:w="5112"/>
            <w:vAlign w:val="top"/>
            <w:tcMar>
              <w:top w:w="90" w:type="dxa"/>
              <w:start w:w="90" w:type="dxa"/>
              <w:bottom w:w="90" w:type="dxa"/>
              <w:end w:w="90" w:type="dxa"/>
            </w:tcMar>
          </w:tcPr>
          <w:p>
            <w:r>
              <w:t>Data model supports one logical session across multiple physical tables once operating rule is configured.</w:t>
            </w:r>
          </w:p>
        </w:tc>
      </w:tr>
      <w:tr>
        <w:tc>
          <w:tcPr>
            <w:tcW w:type="dxa" w:w="5112"/>
          </w:tcPr>
          <w:p>
            <w:r>
              <w:t>Waiter edits submitted order multiple times</w:t>
            </w:r>
          </w:p>
        </w:tc>
        <w:tc>
          <w:tcPr>
            <w:tcW w:type="dxa" w:w="5112"/>
          </w:tcPr>
          <w:p>
            <w:r>
              <w:t>Original customer submission remains reconstructable; each material edit creates a revision and audit event with before/after values.</w:t>
            </w:r>
          </w:p>
        </w:tc>
      </w:tr>
      <w:tr>
        <w:tc>
          <w:tcPr>
            <w:tcW w:type="dxa" w:w="5112"/>
          </w:tcPr>
          <w:p>
            <w:r>
              <w:t>Additional order submitted</w:t>
            </w:r>
          </w:p>
        </w:tc>
        <w:tc>
          <w:tcPr>
            <w:tcW w:type="dxa" w:w="5112"/>
          </w:tcPr>
          <w:p>
            <w:r>
              <w:t>A new order number is created; earlier orders and their snapshots remain unchanged.</w:t>
            </w:r>
          </w:p>
        </w:tc>
      </w:tr>
    </w:tbl>
    <w:p/>
    <w:p>
      <w:pPr>
        <w:pStyle w:val="Heading2"/>
      </w:pPr>
      <w:r>
        <w:t>14.2 Audit acceptance</w:t>
      </w:r>
    </w:p>
    <w:p>
      <w:pPr>
        <w:pStyle w:val="ListBullet"/>
      </w:pPr>
      <w:r>
        <w:t>Every meaningful state-changing action has actor, timestamp, entity and useful metadata.</w:t>
      </w:r>
    </w:p>
    <w:p>
      <w:pPr>
        <w:pStyle w:val="ListBullet"/>
      </w:pPr>
      <w:r>
        <w:t>Order edits store enough information to reconstruct what changed.</w:t>
      </w:r>
    </w:p>
    <w:p>
      <w:pPr>
        <w:pStyle w:val="ListBullet"/>
      </w:pPr>
      <w:r>
        <w:t>A user cannot silently change old audit events through the normal UI.</w:t>
      </w:r>
    </w:p>
    <w:p>
      <w:pPr>
        <w:pStyle w:val="Heading1"/>
      </w:pPr>
      <w:r>
        <w:t>15. Development &amp; Deployment Plan</w:t>
      </w:r>
    </w:p>
    <w:p>
      <w:r>
        <w:t>The exact framework and hosting provider are intentionally not fixed by the restaurant. Claude should recommend a practical stack based on maintainability, PWA capability, real-time notifications, database reliability, authentication, and easy future Phase 2 integration. It must explicitly list why each technology was chosen.</w:t>
      </w:r>
    </w:p>
    <w:p>
      <w:pPr>
        <w:ind w:left="317" w:hanging="230"/>
      </w:pPr>
      <w:r>
        <w:rPr>
          <w:b/>
        </w:rPr>
        <w:t xml:space="preserve">1.  </w:t>
      </w:r>
      <w:r>
        <w:t>Create project repository and environment strategy (local, staging/demo, production).</w:t>
      </w:r>
    </w:p>
    <w:p>
      <w:pPr>
        <w:ind w:left="317" w:hanging="230"/>
      </w:pPr>
      <w:r>
        <w:rPr>
          <w:b/>
        </w:rPr>
        <w:t xml:space="preserve">2.  </w:t>
      </w:r>
      <w:r>
        <w:t>Define database schema and migrations.</w:t>
      </w:r>
    </w:p>
    <w:p>
      <w:pPr>
        <w:ind w:left="317" w:hanging="230"/>
      </w:pPr>
      <w:r>
        <w:rPr>
          <w:b/>
        </w:rPr>
        <w:t xml:space="preserve">3.  </w:t>
      </w:r>
      <w:r>
        <w:t>Load initial menu from the supplied trilingual CSV.</w:t>
      </w:r>
    </w:p>
    <w:p>
      <w:pPr>
        <w:ind w:left="317" w:hanging="230"/>
      </w:pPr>
      <w:r>
        <w:rPr>
          <w:b/>
        </w:rPr>
        <w:t xml:space="preserve">4.  </w:t>
      </w:r>
      <w:r>
        <w:t>Build backend API and validation.</w:t>
      </w:r>
    </w:p>
    <w:p>
      <w:pPr>
        <w:ind w:left="317" w:hanging="230"/>
      </w:pPr>
      <w:r>
        <w:rPr>
          <w:b/>
        </w:rPr>
        <w:t xml:space="preserve">5.  </w:t>
      </w:r>
      <w:r>
        <w:t>Build customer PWA/web UI.</w:t>
      </w:r>
    </w:p>
    <w:p>
      <w:pPr>
        <w:ind w:left="317" w:hanging="230"/>
      </w:pPr>
      <w:r>
        <w:rPr>
          <w:b/>
        </w:rPr>
        <w:t xml:space="preserve">6.  </w:t>
      </w:r>
      <w:r>
        <w:t>Build waiter PWA/web UI.</w:t>
      </w:r>
    </w:p>
    <w:p>
      <w:pPr>
        <w:ind w:left="317" w:hanging="230"/>
      </w:pPr>
      <w:r>
        <w:rPr>
          <w:b/>
        </w:rPr>
        <w:t xml:space="preserve">7.  </w:t>
      </w:r>
      <w:r>
        <w:t>Implement QR generation and table token handling.</w:t>
      </w:r>
    </w:p>
    <w:p>
      <w:pPr>
        <w:ind w:left="317" w:hanging="230"/>
      </w:pPr>
      <w:r>
        <w:rPr>
          <w:b/>
        </w:rPr>
        <w:t xml:space="preserve">8.  </w:t>
      </w:r>
      <w:r>
        <w:t>Implement order/session state machine.</w:t>
      </w:r>
    </w:p>
    <w:p>
      <w:pPr>
        <w:ind w:left="317" w:hanging="230"/>
      </w:pPr>
      <w:r>
        <w:rPr>
          <w:b/>
        </w:rPr>
        <w:t xml:space="preserve">9.  </w:t>
      </w:r>
      <w:r>
        <w:t>Implement notifications.</w:t>
      </w:r>
    </w:p>
    <w:p>
      <w:pPr>
        <w:ind w:left="317" w:hanging="230"/>
      </w:pPr>
      <w:r>
        <w:rPr>
          <w:b/>
        </w:rPr>
        <w:t xml:space="preserve">10.  </w:t>
      </w:r>
      <w:r>
        <w:t>Implement audit logging and sold-out management.</w:t>
      </w:r>
    </w:p>
    <w:p>
      <w:pPr>
        <w:ind w:left="317" w:hanging="230"/>
      </w:pPr>
      <w:r>
        <w:rPr>
          <w:b/>
        </w:rPr>
        <w:t xml:space="preserve">11.  </w:t>
      </w:r>
      <w:r>
        <w:t>Write automated tests.</w:t>
      </w:r>
    </w:p>
    <w:p>
      <w:pPr>
        <w:ind w:left="317" w:hanging="230"/>
      </w:pPr>
      <w:r>
        <w:rPr>
          <w:b/>
        </w:rPr>
        <w:t xml:space="preserve">12.  </w:t>
      </w:r>
      <w:r>
        <w:t>Deploy demo environment for restaurant testing.</w:t>
      </w:r>
    </w:p>
    <w:p>
      <w:pPr>
        <w:ind w:left="317" w:hanging="230"/>
      </w:pPr>
      <w:r>
        <w:rPr>
          <w:b/>
        </w:rPr>
        <w:t xml:space="preserve">13.  </w:t>
      </w:r>
      <w:r>
        <w:t>Run end-to-end tests using test tables and test menu items.</w:t>
      </w:r>
    </w:p>
    <w:p>
      <w:pPr>
        <w:ind w:left="317" w:hanging="230"/>
      </w:pPr>
      <w:r>
        <w:rPr>
          <w:b/>
        </w:rPr>
        <w:t xml:space="preserve">14.  </w:t>
      </w:r>
      <w:r>
        <w:t>Only after acceptance: prepare production deployment and printable QR assets.</w:t>
      </w:r>
    </w:p>
    <w:p>
      <w:pPr>
        <w:pStyle w:val="Heading1"/>
      </w:pPr>
      <w:r>
        <w:t>16. Demo / Prototype Requirements</w:t>
      </w:r>
    </w:p>
    <w:p>
      <w:r>
        <w:t>Because the real table count, drinks menu and POS details are not yet available, the demo should use clearly labeled test data rather than invented production facts.</w:t>
      </w:r>
    </w:p>
    <w:p>
      <w:pPr>
        <w:pStyle w:val="ListBullet"/>
      </w:pPr>
      <w:r>
        <w:t>Use a small test table set such as Table 01, Table 02, Table 03 only for the demo.</w:t>
      </w:r>
    </w:p>
    <w:p>
      <w:pPr>
        <w:pStyle w:val="ListBullet"/>
      </w:pPr>
      <w:r>
        <w:t>Use the supplied Asiaway food menu as the initial content.</w:t>
      </w:r>
    </w:p>
    <w:p>
      <w:pPr>
        <w:pStyle w:val="ListBullet"/>
      </w:pPr>
      <w:r>
        <w:t>Mark any temporary demo drinks clearly as DEMO data or omit drinks until the real menu is supplied.</w:t>
      </w:r>
    </w:p>
    <w:p>
      <w:pPr>
        <w:pStyle w:val="ListBullet"/>
      </w:pPr>
      <w:r>
        <w:t>Use placeholder QR print samples for test tables.</w:t>
      </w:r>
    </w:p>
    <w:p>
      <w:pPr>
        <w:pStyle w:val="ListBullet"/>
      </w:pPr>
      <w:r>
        <w:t>Use test waiter credentials only in demo/staging.</w:t>
      </w:r>
    </w:p>
    <w:p>
      <w:pPr>
        <w:pStyle w:val="Heading1"/>
      </w:pPr>
      <w:r>
        <w:t>17. Phase 2 Architecture Considerations</w:t>
      </w:r>
    </w:p>
    <w:p>
      <w:r>
        <w:t>Phase 2 is not to be built now, but Phase 1 architecture must avoid blocking it.</w:t>
      </w:r>
    </w:p>
    <w:p>
      <w:pPr>
        <w:pStyle w:val="ListBullet"/>
      </w:pPr>
      <w:r>
        <w:t>POS connector layer / adapter interface so each POS vendor can be integrated without rewriting the ordering domain.</w:t>
      </w:r>
    </w:p>
    <w:p>
      <w:pPr>
        <w:pStyle w:val="ListBullet"/>
      </w:pPr>
      <w:r>
        <w:t>Kitchen routing and kitchen display/printer support.</w:t>
      </w:r>
    </w:p>
    <w:p>
      <w:pPr>
        <w:pStyle w:val="ListBullet"/>
      </w:pPr>
      <w:r>
        <w:t>Bar routing and bar display/printer support.</w:t>
      </w:r>
    </w:p>
    <w:p>
      <w:pPr>
        <w:pStyle w:val="ListBullet"/>
      </w:pPr>
      <w:r>
        <w:t>Payment integration layer.</w:t>
      </w:r>
    </w:p>
    <w:p>
      <w:pPr>
        <w:pStyle w:val="ListBullet"/>
      </w:pPr>
      <w:r>
        <w:t>Sales analytics / reporting tables or event model.</w:t>
      </w:r>
    </w:p>
    <w:p>
      <w:pPr>
        <w:pStyle w:val="ListBullet"/>
      </w:pPr>
      <w:r>
        <w:t>Employee-level audit/reporting.</w:t>
      </w:r>
    </w:p>
    <w:p>
      <w:pPr>
        <w:pStyle w:val="ListBullet"/>
      </w:pPr>
      <w:r>
        <w:t>Potential offline/retry support for restaurant devices.</w:t>
      </w:r>
    </w:p>
    <w:p>
      <w:pPr>
        <w:pStyle w:val="Heading1"/>
      </w:pPr>
      <w:r>
        <w:t>18. Open Questions — Do Not Guess</w:t>
      </w:r>
    </w:p>
    <w:tbl>
      <w:tblPr>
        <w:tblStyle w:val="TableGrid"/>
        <w:tblW w:type="auto" w:w="0"/>
        <w:jc w:val="center"/>
        <w:tblLook w:firstColumn="1" w:firstRow="1" w:lastColumn="0" w:lastRow="0" w:noHBand="0" w:noVBand="1" w:val="04A0"/>
      </w:tblPr>
      <w:tblGrid>
        <w:gridCol w:w="3408"/>
        <w:gridCol w:w="3408"/>
        <w:gridCol w:w="3408"/>
      </w:tblGrid>
      <w:tr>
        <w:trPr>
          <w:tblHeader w:val="true"/>
        </w:trPr>
        <w:tc>
          <w:tcPr>
            <w:tcW w:type="dxa" w:w="3408"/>
            <w:shd w:fill="1F4E78"/>
            <w:vAlign w:val="center"/>
            <w:tcMar>
              <w:top w:w="90" w:type="dxa"/>
              <w:start w:w="90" w:type="dxa"/>
              <w:bottom w:w="90" w:type="dxa"/>
              <w:end w:w="90" w:type="dxa"/>
            </w:tcMar>
          </w:tcPr>
          <w:p>
            <w:pPr>
              <w:jc w:val="left"/>
            </w:pPr>
            <w:r>
              <w:rPr>
                <w:b/>
                <w:color w:val="FFFFFF"/>
              </w:rPr>
              <w:t>Question</w:t>
            </w:r>
          </w:p>
        </w:tc>
        <w:tc>
          <w:tcPr>
            <w:tcW w:type="dxa" w:w="3408"/>
            <w:shd w:fill="1F4E78"/>
            <w:vAlign w:val="center"/>
            <w:tcMar>
              <w:top w:w="90" w:type="dxa"/>
              <w:start w:w="90" w:type="dxa"/>
              <w:bottom w:w="90" w:type="dxa"/>
              <w:end w:w="90" w:type="dxa"/>
            </w:tcMar>
          </w:tcPr>
          <w:p>
            <w:pPr>
              <w:jc w:val="left"/>
            </w:pPr>
            <w:r>
              <w:rPr>
                <w:b/>
                <w:color w:val="FFFFFF"/>
              </w:rPr>
              <w:t>Why it matters</w:t>
            </w:r>
          </w:p>
        </w:tc>
        <w:tc>
          <w:tcPr>
            <w:tcW w:type="dxa" w:w="3408"/>
            <w:shd w:fill="1F4E78"/>
            <w:vAlign w:val="center"/>
            <w:tcMar>
              <w:top w:w="90" w:type="dxa"/>
              <w:start w:w="90" w:type="dxa"/>
              <w:bottom w:w="90" w:type="dxa"/>
              <w:end w:w="90" w:type="dxa"/>
            </w:tcMar>
          </w:tcPr>
          <w:p>
            <w:pPr>
              <w:jc w:val="left"/>
            </w:pPr>
            <w:r>
              <w:rPr>
                <w:b/>
                <w:color w:val="FFFFFF"/>
              </w:rPr>
              <w:t>Status</w:t>
            </w:r>
          </w:p>
        </w:tc>
      </w:tr>
      <w:tr>
        <w:tc>
          <w:tcPr>
            <w:tcW w:type="dxa" w:w="3408"/>
            <w:vAlign w:val="top"/>
            <w:tcMar>
              <w:top w:w="90" w:type="dxa"/>
              <w:start w:w="90" w:type="dxa"/>
              <w:bottom w:w="90" w:type="dxa"/>
              <w:end w:w="90" w:type="dxa"/>
            </w:tcMar>
          </w:tcPr>
          <w:p>
            <w:r>
              <w:t>Exact number of tables and table numbers?</w:t>
            </w:r>
          </w:p>
        </w:tc>
        <w:tc>
          <w:tcPr>
            <w:tcW w:type="dxa" w:w="3408"/>
            <w:vAlign w:val="top"/>
            <w:tcMar>
              <w:top w:w="90" w:type="dxa"/>
              <w:start w:w="90" w:type="dxa"/>
              <w:bottom w:w="90" w:type="dxa"/>
              <w:end w:w="90" w:type="dxa"/>
            </w:tcMar>
          </w:tcPr>
          <w:p>
            <w:r>
              <w:t>QR generation and table configuration.</w:t>
            </w:r>
          </w:p>
        </w:tc>
        <w:tc>
          <w:tcPr>
            <w:tcW w:type="dxa" w:w="3408"/>
            <w:vAlign w:val="top"/>
            <w:tcMar>
              <w:top w:w="90" w:type="dxa"/>
              <w:start w:w="90" w:type="dxa"/>
              <w:bottom w:w="90" w:type="dxa"/>
              <w:end w:w="90" w:type="dxa"/>
            </w:tcMar>
          </w:tcPr>
          <w:p>
            <w:r>
              <w:t>OPEN</w:t>
            </w:r>
          </w:p>
        </w:tc>
      </w:tr>
      <w:tr>
        <w:tc>
          <w:tcPr>
            <w:tcW w:type="dxa" w:w="3408"/>
            <w:vAlign w:val="top"/>
            <w:tcMar>
              <w:top w:w="90" w:type="dxa"/>
              <w:start w:w="90" w:type="dxa"/>
              <w:bottom w:w="90" w:type="dxa"/>
              <w:end w:w="90" w:type="dxa"/>
            </w:tcMar>
            <w:shd w:fill="F5F8FA"/>
          </w:tcPr>
          <w:p>
            <w:r>
              <w:t>How are combined tables handled operationally: one designated QR or multiple QR codes?</w:t>
            </w:r>
          </w:p>
        </w:tc>
        <w:tc>
          <w:tcPr>
            <w:tcW w:type="dxa" w:w="3408"/>
            <w:vAlign w:val="top"/>
            <w:tcMar>
              <w:top w:w="90" w:type="dxa"/>
              <w:start w:w="90" w:type="dxa"/>
              <w:bottom w:w="90" w:type="dxa"/>
              <w:end w:w="90" w:type="dxa"/>
            </w:tcMar>
            <w:shd w:fill="F5F8FA"/>
          </w:tcPr>
          <w:p>
            <w:r>
              <w:t>Session/table routing.</w:t>
            </w:r>
          </w:p>
        </w:tc>
        <w:tc>
          <w:tcPr>
            <w:tcW w:type="dxa" w:w="3408"/>
            <w:vAlign w:val="top"/>
            <w:tcMar>
              <w:top w:w="90" w:type="dxa"/>
              <w:start w:w="90" w:type="dxa"/>
              <w:bottom w:w="90" w:type="dxa"/>
              <w:end w:w="90" w:type="dxa"/>
            </w:tcMar>
            <w:shd w:fill="F5F8FA"/>
          </w:tcPr>
          <w:p>
            <w:r>
              <w:t>OPEN</w:t>
            </w:r>
          </w:p>
        </w:tc>
      </w:tr>
      <w:tr>
        <w:tc>
          <w:tcPr>
            <w:tcW w:type="dxa" w:w="3408"/>
            <w:vAlign w:val="top"/>
            <w:tcMar>
              <w:top w:w="90" w:type="dxa"/>
              <w:start w:w="90" w:type="dxa"/>
              <w:bottom w:w="90" w:type="dxa"/>
              <w:end w:w="90" w:type="dxa"/>
            </w:tcMar>
          </w:tcPr>
          <w:p>
            <w:r>
              <w:t>Which exact tablet/device will be permanently installed?</w:t>
            </w:r>
          </w:p>
        </w:tc>
        <w:tc>
          <w:tcPr>
            <w:tcW w:type="dxa" w:w="3408"/>
            <w:vAlign w:val="top"/>
            <w:tcMar>
              <w:top w:w="90" w:type="dxa"/>
              <w:start w:w="90" w:type="dxa"/>
              <w:bottom w:w="90" w:type="dxa"/>
              <w:end w:w="90" w:type="dxa"/>
            </w:tcMar>
          </w:tcPr>
          <w:p>
            <w:r>
              <w:t>Device testing and notification behavior.</w:t>
            </w:r>
          </w:p>
        </w:tc>
        <w:tc>
          <w:tcPr>
            <w:tcW w:type="dxa" w:w="3408"/>
            <w:vAlign w:val="top"/>
            <w:tcMar>
              <w:top w:w="90" w:type="dxa"/>
              <w:start w:w="90" w:type="dxa"/>
              <w:bottom w:w="90" w:type="dxa"/>
              <w:end w:w="90" w:type="dxa"/>
            </w:tcMar>
          </w:tcPr>
          <w:p>
            <w:r>
              <w:t>OPEN</w:t>
            </w:r>
          </w:p>
        </w:tc>
      </w:tr>
      <w:tr>
        <w:tc>
          <w:tcPr>
            <w:tcW w:type="dxa" w:w="3408"/>
            <w:vAlign w:val="top"/>
            <w:tcMar>
              <w:top w:w="90" w:type="dxa"/>
              <w:start w:w="90" w:type="dxa"/>
              <w:bottom w:w="90" w:type="dxa"/>
              <w:end w:w="90" w:type="dxa"/>
            </w:tcMar>
            <w:shd w:fill="F5F8FA"/>
          </w:tcPr>
          <w:p>
            <w:r>
              <w:t>Which POS system/model is used?</w:t>
            </w:r>
          </w:p>
        </w:tc>
        <w:tc>
          <w:tcPr>
            <w:tcW w:type="dxa" w:w="3408"/>
            <w:vAlign w:val="top"/>
            <w:tcMar>
              <w:top w:w="90" w:type="dxa"/>
              <w:start w:w="90" w:type="dxa"/>
              <w:bottom w:w="90" w:type="dxa"/>
              <w:end w:w="90" w:type="dxa"/>
            </w:tcMar>
            <w:shd w:fill="F5F8FA"/>
          </w:tcPr>
          <w:p>
            <w:r>
              <w:t>Phase 2 integration only.</w:t>
            </w:r>
          </w:p>
        </w:tc>
        <w:tc>
          <w:tcPr>
            <w:tcW w:type="dxa" w:w="3408"/>
            <w:vAlign w:val="top"/>
            <w:tcMar>
              <w:top w:w="90" w:type="dxa"/>
              <w:start w:w="90" w:type="dxa"/>
              <w:bottom w:w="90" w:type="dxa"/>
              <w:end w:w="90" w:type="dxa"/>
            </w:tcMar>
            <w:shd w:fill="F5F8FA"/>
          </w:tcPr>
          <w:p>
            <w:r>
              <w:t>OPEN / Phase 2</w:t>
            </w:r>
          </w:p>
        </w:tc>
      </w:tr>
      <w:tr>
        <w:tc>
          <w:tcPr>
            <w:tcW w:type="dxa" w:w="3408"/>
            <w:vAlign w:val="top"/>
            <w:tcMar>
              <w:top w:w="90" w:type="dxa"/>
              <w:start w:w="90" w:type="dxa"/>
              <w:bottom w:w="90" w:type="dxa"/>
              <w:end w:w="90" w:type="dxa"/>
            </w:tcMar>
          </w:tcPr>
          <w:p>
            <w:r>
              <w:t>What is the actual drinks menu?</w:t>
            </w:r>
          </w:p>
        </w:tc>
        <w:tc>
          <w:tcPr>
            <w:tcW w:type="dxa" w:w="3408"/>
            <w:vAlign w:val="top"/>
            <w:tcMar>
              <w:top w:w="90" w:type="dxa"/>
              <w:start w:w="90" w:type="dxa"/>
              <w:bottom w:w="90" w:type="dxa"/>
              <w:end w:w="90" w:type="dxa"/>
            </w:tcMar>
          </w:tcPr>
          <w:p>
            <w:r>
              <w:t>Menu completeness.</w:t>
            </w:r>
          </w:p>
        </w:tc>
        <w:tc>
          <w:tcPr>
            <w:tcW w:type="dxa" w:w="3408"/>
            <w:vAlign w:val="top"/>
            <w:tcMar>
              <w:top w:w="90" w:type="dxa"/>
              <w:start w:w="90" w:type="dxa"/>
              <w:bottom w:w="90" w:type="dxa"/>
              <w:end w:w="90" w:type="dxa"/>
            </w:tcMar>
          </w:tcPr>
          <w:p>
            <w:r>
              <w:t>OPEN</w:t>
            </w:r>
          </w:p>
        </w:tc>
      </w:tr>
      <w:tr>
        <w:tc>
          <w:tcPr>
            <w:tcW w:type="dxa" w:w="3408"/>
            <w:vAlign w:val="top"/>
            <w:tcMar>
              <w:top w:w="90" w:type="dxa"/>
              <w:start w:w="90" w:type="dxa"/>
              <w:bottom w:w="90" w:type="dxa"/>
              <w:end w:w="90" w:type="dxa"/>
            </w:tcMar>
            <w:shd w:fill="F5F8FA"/>
          </w:tcPr>
          <w:p>
            <w:r>
              <w:t>Which current photos map to which dishes?</w:t>
            </w:r>
          </w:p>
        </w:tc>
        <w:tc>
          <w:tcPr>
            <w:tcW w:type="dxa" w:w="3408"/>
            <w:vAlign w:val="top"/>
            <w:tcMar>
              <w:top w:w="90" w:type="dxa"/>
              <w:start w:w="90" w:type="dxa"/>
              <w:bottom w:w="90" w:type="dxa"/>
              <w:end w:w="90" w:type="dxa"/>
            </w:tcMar>
            <w:shd w:fill="F5F8FA"/>
          </w:tcPr>
          <w:p>
            <w:r>
              <w:t>Correct image assignment.</w:t>
            </w:r>
          </w:p>
        </w:tc>
        <w:tc>
          <w:tcPr>
            <w:tcW w:type="dxa" w:w="3408"/>
            <w:vAlign w:val="top"/>
            <w:tcMar>
              <w:top w:w="90" w:type="dxa"/>
              <w:start w:w="90" w:type="dxa"/>
              <w:bottom w:w="90" w:type="dxa"/>
              <w:end w:w="90" w:type="dxa"/>
            </w:tcMar>
            <w:shd w:fill="F5F8FA"/>
          </w:tcPr>
          <w:p>
            <w:r>
              <w:t>OPEN</w:t>
            </w:r>
          </w:p>
        </w:tc>
      </w:tr>
      <w:tr>
        <w:tc>
          <w:tcPr>
            <w:tcW w:type="dxa" w:w="3408"/>
            <w:vAlign w:val="top"/>
            <w:tcMar>
              <w:top w:w="90" w:type="dxa"/>
              <w:start w:w="90" w:type="dxa"/>
              <w:bottom w:w="90" w:type="dxa"/>
              <w:end w:w="90" w:type="dxa"/>
            </w:tcMar>
          </w:tcPr>
          <w:p>
            <w:r>
              <w:t>Production website/domain/hosting preference?</w:t>
            </w:r>
          </w:p>
        </w:tc>
        <w:tc>
          <w:tcPr>
            <w:tcW w:type="dxa" w:w="3408"/>
            <w:vAlign w:val="top"/>
            <w:tcMar>
              <w:top w:w="90" w:type="dxa"/>
              <w:start w:w="90" w:type="dxa"/>
              <w:bottom w:w="90" w:type="dxa"/>
              <w:end w:w="90" w:type="dxa"/>
            </w:tcMar>
          </w:tcPr>
          <w:p>
            <w:r>
              <w:t>Deployment URL and DNS.</w:t>
            </w:r>
          </w:p>
        </w:tc>
        <w:tc>
          <w:tcPr>
            <w:tcW w:type="dxa" w:w="3408"/>
            <w:vAlign w:val="top"/>
            <w:tcMar>
              <w:top w:w="90" w:type="dxa"/>
              <w:start w:w="90" w:type="dxa"/>
              <w:bottom w:w="90" w:type="dxa"/>
              <w:end w:w="90" w:type="dxa"/>
            </w:tcMar>
          </w:tcPr>
          <w:p>
            <w:r>
              <w:t>OPEN</w:t>
            </w:r>
          </w:p>
        </w:tc>
      </w:tr>
      <w:tr>
        <w:tc>
          <w:tcPr>
            <w:tcW w:type="dxa" w:w="3408"/>
            <w:vAlign w:val="top"/>
            <w:tcMar>
              <w:top w:w="90" w:type="dxa"/>
              <w:start w:w="90" w:type="dxa"/>
              <w:bottom w:w="90" w:type="dxa"/>
              <w:end w:w="90" w:type="dxa"/>
            </w:tcMar>
            <w:shd w:fill="F5F8FA"/>
          </w:tcPr>
          <w:p>
            <w:r>
              <w:t>Restaurant branding rules (logo, colors, typography)?</w:t>
            </w:r>
          </w:p>
        </w:tc>
        <w:tc>
          <w:tcPr>
            <w:tcW w:type="dxa" w:w="3408"/>
            <w:vAlign w:val="top"/>
            <w:tcMar>
              <w:top w:w="90" w:type="dxa"/>
              <w:start w:w="90" w:type="dxa"/>
              <w:bottom w:w="90" w:type="dxa"/>
              <w:end w:w="90" w:type="dxa"/>
            </w:tcMar>
            <w:shd w:fill="F5F8FA"/>
          </w:tcPr>
          <w:p>
            <w:r>
              <w:t>Final visual design.</w:t>
            </w:r>
          </w:p>
        </w:tc>
        <w:tc>
          <w:tcPr>
            <w:tcW w:type="dxa" w:w="3408"/>
            <w:vAlign w:val="top"/>
            <w:tcMar>
              <w:top w:w="90" w:type="dxa"/>
              <w:start w:w="90" w:type="dxa"/>
              <w:bottom w:w="90" w:type="dxa"/>
              <w:end w:w="90" w:type="dxa"/>
            </w:tcMar>
            <w:shd w:fill="F5F8FA"/>
          </w:tcPr>
          <w:p>
            <w:r>
              <w:t>OPEN</w:t>
            </w:r>
          </w:p>
        </w:tc>
      </w:tr>
      <w:tr>
        <w:tc>
          <w:tcPr>
            <w:tcW w:type="dxa" w:w="3408"/>
            <w:vAlign w:val="top"/>
            <w:tcMar>
              <w:top w:w="90" w:type="dxa"/>
              <w:start w:w="90" w:type="dxa"/>
              <w:bottom w:w="90" w:type="dxa"/>
              <w:end w:w="90" w:type="dxa"/>
            </w:tcMar>
          </w:tcPr>
          <w:p>
            <w:r>
              <w:t>Exact table/session reset procedure after a customer leaves?</w:t>
            </w:r>
          </w:p>
        </w:tc>
        <w:tc>
          <w:tcPr>
            <w:tcW w:type="dxa" w:w="3408"/>
            <w:vAlign w:val="top"/>
            <w:tcMar>
              <w:top w:w="90" w:type="dxa"/>
              <w:start w:w="90" w:type="dxa"/>
              <w:bottom w:w="90" w:type="dxa"/>
              <w:end w:w="90" w:type="dxa"/>
            </w:tcMar>
          </w:tcPr>
          <w:p>
            <w:r>
              <w:t>Operational edge case.</w:t>
            </w:r>
          </w:p>
        </w:tc>
        <w:tc>
          <w:tcPr>
            <w:tcW w:type="dxa" w:w="3408"/>
            <w:vAlign w:val="top"/>
            <w:tcMar>
              <w:top w:w="90" w:type="dxa"/>
              <w:start w:w="90" w:type="dxa"/>
              <w:bottom w:w="90" w:type="dxa"/>
              <w:end w:w="90" w:type="dxa"/>
            </w:tcMar>
          </w:tcPr>
          <w:p>
            <w:r>
              <w:t>OPEN</w:t>
            </w:r>
          </w:p>
        </w:tc>
      </w:tr>
    </w:tbl>
    <w:p/>
    <w:p>
      <w:pPr>
        <w:pStyle w:val="Heading1"/>
      </w:pPr>
      <w:r>
        <w:t>19. Exact Instructions for Claude</w:t>
      </w:r>
    </w:p>
    <w:tbl>
      <w:tblPr>
        <w:tblW w:type="auto" w:w="0"/>
        <w:jc w:val="center"/>
        <w:tblLook w:firstColumn="1" w:firstRow="1" w:lastColumn="0" w:lastRow="0" w:noHBand="0" w:noVBand="1" w:val="04A0"/>
      </w:tblPr>
      <w:tblGrid>
        <w:gridCol w:w="10224"/>
      </w:tblGrid>
      <w:tr>
        <w:tc>
          <w:tcPr>
            <w:tcW w:type="dxa" w:w="10224"/>
            <w:shd w:fill="FFF2CC"/>
            <w:tcMar>
              <w:top w:w="130" w:type="dxa"/>
              <w:start w:w="150" w:type="dxa"/>
              <w:bottom w:w="130" w:type="dxa"/>
              <w:end w:w="150" w:type="dxa"/>
            </w:tcMar>
          </w:tcPr>
          <w:p>
            <w:r>
              <w:rPr>
                <w:b/>
              </w:rPr>
              <w:t>Instruction</w:t>
            </w:r>
            <w:r>
              <w:br/>
              <w:t>Treat this document as the authoritative product specification for confirmed Phase 1 requirements. Do not silently fill gaps. Where information is missing, explicitly separate BLOCKING questions from NON-BLOCKING proposals. Never invent a POS, table count, drink list, branding color, payment provider, or hosting provider as a confirmed fact.</w:t>
            </w:r>
          </w:p>
        </w:tc>
      </w:tr>
    </w:tbl>
    <w:p/>
    <w:p>
      <w:r>
        <w:rPr>
          <w:b/>
        </w:rPr>
        <w:t>Claude should work in the following order:</w:t>
      </w:r>
    </w:p>
    <w:p>
      <w:pPr>
        <w:ind w:left="317" w:hanging="230"/>
      </w:pPr>
      <w:r>
        <w:rPr>
          <w:b/>
        </w:rPr>
        <w:t xml:space="preserve">1.  </w:t>
      </w:r>
      <w:r>
        <w:t>Parse the requirements and return a Requirements Interpretation Matrix: Confirmed / Proposed / Open / Out of Scope.</w:t>
      </w:r>
    </w:p>
    <w:p>
      <w:pPr>
        <w:ind w:left="317" w:hanging="230"/>
      </w:pPr>
      <w:r>
        <w:rPr>
          <w:b/>
        </w:rPr>
        <w:t xml:space="preserve">2.  </w:t>
      </w:r>
      <w:r>
        <w:t>Identify any blocking ambiguities before implementation. Ask only the minimum questions required to proceed safely.</w:t>
      </w:r>
    </w:p>
    <w:p>
      <w:pPr>
        <w:ind w:left="317" w:hanging="230"/>
      </w:pPr>
      <w:r>
        <w:rPr>
          <w:b/>
        </w:rPr>
        <w:t xml:space="preserve">3.  </w:t>
      </w:r>
      <w:r>
        <w:t>Produce an implementation architecture with selected technologies, reasons, risks, and future Phase 2 compatibility.</w:t>
      </w:r>
    </w:p>
    <w:p>
      <w:pPr>
        <w:ind w:left="317" w:hanging="230"/>
      </w:pPr>
      <w:r>
        <w:rPr>
          <w:b/>
        </w:rPr>
        <w:t xml:space="preserve">4.  </w:t>
      </w:r>
      <w:r>
        <w:t>Produce the domain/data model, state machines, API contract, notification strategy, security model, and file/project structure.</w:t>
      </w:r>
    </w:p>
    <w:p>
      <w:pPr>
        <w:ind w:left="317" w:hanging="230"/>
      </w:pPr>
      <w:r>
        <w:rPr>
          <w:b/>
        </w:rPr>
        <w:t xml:space="preserve">5.  </w:t>
      </w:r>
      <w:r>
        <w:t>Produce a screen-by-screen UI specification for customer and waiter flows.</w:t>
      </w:r>
    </w:p>
    <w:p>
      <w:pPr>
        <w:ind w:left="317" w:hanging="230"/>
      </w:pPr>
      <w:r>
        <w:rPr>
          <w:b/>
        </w:rPr>
        <w:t xml:space="preserve">6.  </w:t>
      </w:r>
      <w:r>
        <w:t>Produce a development plan broken into independently testable milestones.</w:t>
      </w:r>
    </w:p>
    <w:p>
      <w:pPr>
        <w:ind w:left="317" w:hanging="230"/>
      </w:pPr>
      <w:r>
        <w:rPr>
          <w:b/>
        </w:rPr>
        <w:t xml:space="preserve">7.  </w:t>
      </w:r>
      <w:r>
        <w:t>Only after the plan is accepted/ready should implementation begin.</w:t>
      </w:r>
    </w:p>
    <w:p>
      <w:pPr>
        <w:ind w:left="317" w:hanging="230"/>
      </w:pPr>
      <w:r>
        <w:rPr>
          <w:b/>
        </w:rPr>
        <w:t xml:space="preserve">8.  </w:t>
      </w:r>
      <w:r>
        <w:t>During implementation, provide complete files or exact patches, not pseudo-code, and do not omit critical configuration.</w:t>
      </w:r>
    </w:p>
    <w:p>
      <w:pPr>
        <w:ind w:left="317" w:hanging="230"/>
      </w:pPr>
      <w:r>
        <w:rPr>
          <w:b/>
        </w:rPr>
        <w:t xml:space="preserve">9.  </w:t>
      </w:r>
      <w:r>
        <w:t>Run or describe automated tests and provide manual QA steps covering the acceptance criteria.</w:t>
      </w:r>
    </w:p>
    <w:p>
      <w:pPr>
        <w:ind w:left="317" w:hanging="230"/>
      </w:pPr>
      <w:r>
        <w:rPr>
          <w:b/>
        </w:rPr>
        <w:t xml:space="preserve">10.  </w:t>
      </w:r>
      <w:r>
        <w:t>Return deployment/setup instructions and an operator guide for Asiaway.</w:t>
      </w:r>
    </w:p>
    <w:p>
      <w:pPr>
        <w:pStyle w:val="Heading1"/>
      </w:pPr>
      <w:r>
        <w:t>20. Expected Output from Claude</w:t>
      </w:r>
    </w:p>
    <w:p>
      <w:r>
        <w:t>This is the exact output package expected from Claude. The goal is to make the result implementable, reviewable, and handoff-ready.</w:t>
      </w:r>
    </w:p>
    <w:tbl>
      <w:tblPr>
        <w:tblStyle w:val="TableGrid"/>
        <w:tblW w:type="auto" w:w="0"/>
        <w:jc w:val="center"/>
        <w:tblLook w:firstColumn="1" w:firstRow="1" w:lastColumn="0" w:lastRow="0" w:noHBand="0" w:noVBand="1" w:val="04A0"/>
      </w:tblPr>
      <w:tblGrid>
        <w:gridCol w:w="5112"/>
        <w:gridCol w:w="5112"/>
      </w:tblGrid>
      <w:tr>
        <w:trPr>
          <w:tblHeader w:val="true"/>
        </w:trPr>
        <w:tc>
          <w:tcPr>
            <w:tcW w:type="dxa" w:w="2376"/>
            <w:shd w:fill="1F4E78"/>
            <w:vAlign w:val="center"/>
            <w:tcMar>
              <w:top w:w="90" w:type="dxa"/>
              <w:start w:w="90" w:type="dxa"/>
              <w:bottom w:w="90" w:type="dxa"/>
              <w:end w:w="90" w:type="dxa"/>
            </w:tcMar>
          </w:tcPr>
          <w:p>
            <w:pPr>
              <w:jc w:val="left"/>
            </w:pPr>
            <w:r>
              <w:rPr>
                <w:b/>
                <w:color w:val="FFFFFF"/>
              </w:rPr>
              <w:t>Deliverable</w:t>
            </w:r>
          </w:p>
        </w:tc>
        <w:tc>
          <w:tcPr>
            <w:tcW w:type="dxa" w:w="7704"/>
            <w:shd w:fill="1F4E78"/>
            <w:vAlign w:val="center"/>
            <w:tcMar>
              <w:top w:w="90" w:type="dxa"/>
              <w:start w:w="90" w:type="dxa"/>
              <w:bottom w:w="90" w:type="dxa"/>
              <w:end w:w="90" w:type="dxa"/>
            </w:tcMar>
          </w:tcPr>
          <w:p>
            <w:pPr>
              <w:jc w:val="left"/>
            </w:pPr>
            <w:r>
              <w:rPr>
                <w:b/>
                <w:color w:val="FFFFFF"/>
              </w:rPr>
              <w:t>Expected content</w:t>
            </w:r>
          </w:p>
        </w:tc>
      </w:tr>
      <w:tr>
        <w:tc>
          <w:tcPr>
            <w:tcW w:type="dxa" w:w="2376"/>
            <w:vAlign w:val="top"/>
            <w:tcMar>
              <w:top w:w="90" w:type="dxa"/>
              <w:start w:w="90" w:type="dxa"/>
              <w:bottom w:w="90" w:type="dxa"/>
              <w:end w:w="90" w:type="dxa"/>
            </w:tcMar>
          </w:tcPr>
          <w:p>
            <w:r>
              <w:t>A. Requirements Matrix</w:t>
            </w:r>
          </w:p>
        </w:tc>
        <w:tc>
          <w:tcPr>
            <w:tcW w:type="dxa" w:w="7704"/>
            <w:vAlign w:val="top"/>
            <w:tcMar>
              <w:top w:w="90" w:type="dxa"/>
              <w:start w:w="90" w:type="dxa"/>
              <w:bottom w:w="90" w:type="dxa"/>
              <w:end w:w="90" w:type="dxa"/>
            </w:tcMar>
          </w:tcPr>
          <w:p>
            <w:r>
              <w:t>A table listing every requirement as CONFIRMED, PROPOSED, OPEN, or OUT OF SCOPE, with no hidden assumptions.</w:t>
            </w:r>
          </w:p>
        </w:tc>
      </w:tr>
      <w:tr>
        <w:tc>
          <w:tcPr>
            <w:tcW w:type="dxa" w:w="2376"/>
            <w:vAlign w:val="top"/>
            <w:tcMar>
              <w:top w:w="90" w:type="dxa"/>
              <w:start w:w="90" w:type="dxa"/>
              <w:bottom w:w="90" w:type="dxa"/>
              <w:end w:w="90" w:type="dxa"/>
            </w:tcMar>
            <w:shd w:fill="F5F8FA"/>
          </w:tcPr>
          <w:p>
            <w:r>
              <w:t>B. Blocking Questions</w:t>
            </w:r>
          </w:p>
        </w:tc>
        <w:tc>
          <w:tcPr>
            <w:tcW w:type="dxa" w:w="7704"/>
            <w:vAlign w:val="top"/>
            <w:tcMar>
              <w:top w:w="90" w:type="dxa"/>
              <w:start w:w="90" w:type="dxa"/>
              <w:bottom w:w="90" w:type="dxa"/>
              <w:end w:w="90" w:type="dxa"/>
            </w:tcMar>
            <w:shd w:fill="F5F8FA"/>
          </w:tcPr>
          <w:p>
            <w:r>
              <w:t>Only questions that must be answered before a safe production implementation. Include why each answer is required.</w:t>
            </w:r>
          </w:p>
        </w:tc>
      </w:tr>
      <w:tr>
        <w:tc>
          <w:tcPr>
            <w:tcW w:type="dxa" w:w="2376"/>
            <w:vAlign w:val="top"/>
            <w:tcMar>
              <w:top w:w="90" w:type="dxa"/>
              <w:start w:w="90" w:type="dxa"/>
              <w:bottom w:w="90" w:type="dxa"/>
              <w:end w:w="90" w:type="dxa"/>
            </w:tcMar>
          </w:tcPr>
          <w:p>
            <w:r>
              <w:t>C. Architecture Decision Record</w:t>
            </w:r>
          </w:p>
        </w:tc>
        <w:tc>
          <w:tcPr>
            <w:tcW w:type="dxa" w:w="7704"/>
            <w:vAlign w:val="top"/>
            <w:tcMar>
              <w:top w:w="90" w:type="dxa"/>
              <w:start w:w="90" w:type="dxa"/>
              <w:bottom w:w="90" w:type="dxa"/>
              <w:end w:w="90" w:type="dxa"/>
            </w:tcMar>
          </w:tcPr>
          <w:p>
            <w:r>
              <w:t>Chosen frontend/backend/database/auth/realtime/hosting approach; alternatives considered; reason for selection; Phase 2 compatibility.</w:t>
            </w:r>
          </w:p>
        </w:tc>
      </w:tr>
      <w:tr>
        <w:tc>
          <w:tcPr>
            <w:tcW w:type="dxa" w:w="2376"/>
            <w:vAlign w:val="top"/>
            <w:tcMar>
              <w:top w:w="90" w:type="dxa"/>
              <w:start w:w="90" w:type="dxa"/>
              <w:bottom w:w="90" w:type="dxa"/>
              <w:end w:w="90" w:type="dxa"/>
            </w:tcMar>
            <w:shd w:fill="F5F8FA"/>
          </w:tcPr>
          <w:p>
            <w:r>
              <w:t>D. Data Model</w:t>
            </w:r>
          </w:p>
        </w:tc>
        <w:tc>
          <w:tcPr>
            <w:tcW w:type="dxa" w:w="7704"/>
            <w:vAlign w:val="top"/>
            <w:tcMar>
              <w:top w:w="90" w:type="dxa"/>
              <w:start w:w="90" w:type="dxa"/>
              <w:bottom w:w="90" w:type="dxa"/>
              <w:end w:w="90" w:type="dxa"/>
            </w:tcMar>
            <w:shd w:fill="F5F8FA"/>
          </w:tcPr>
          <w:p>
            <w:r>
              <w:t>Entity definitions, fields, relationships, indexes, constraints, audit model, state transitions, and migration strategy.</w:t>
            </w:r>
          </w:p>
        </w:tc>
      </w:tr>
      <w:tr>
        <w:tc>
          <w:tcPr>
            <w:tcW w:type="dxa" w:w="2376"/>
            <w:vAlign w:val="top"/>
            <w:tcMar>
              <w:top w:w="90" w:type="dxa"/>
              <w:start w:w="90" w:type="dxa"/>
              <w:bottom w:w="90" w:type="dxa"/>
              <w:end w:w="90" w:type="dxa"/>
            </w:tcMar>
          </w:tcPr>
          <w:p>
            <w:r>
              <w:t>E. API Specification</w:t>
            </w:r>
          </w:p>
        </w:tc>
        <w:tc>
          <w:tcPr>
            <w:tcW w:type="dxa" w:w="7704"/>
            <w:vAlign w:val="top"/>
            <w:tcMar>
              <w:top w:w="90" w:type="dxa"/>
              <w:start w:w="90" w:type="dxa"/>
              <w:bottom w:w="90" w:type="dxa"/>
              <w:end w:w="90" w:type="dxa"/>
            </w:tcMar>
          </w:tcPr>
          <w:p>
            <w:r>
              <w:t>Routes/functions, request/response shapes, authentication, validation, error codes, idempotency, and authorization.</w:t>
            </w:r>
          </w:p>
        </w:tc>
      </w:tr>
      <w:tr>
        <w:tc>
          <w:tcPr>
            <w:tcW w:type="dxa" w:w="2376"/>
            <w:vAlign w:val="top"/>
            <w:tcMar>
              <w:top w:w="90" w:type="dxa"/>
              <w:start w:w="90" w:type="dxa"/>
              <w:bottom w:w="90" w:type="dxa"/>
              <w:end w:w="90" w:type="dxa"/>
            </w:tcMar>
            <w:shd w:fill="F5F8FA"/>
          </w:tcPr>
          <w:p>
            <w:r>
              <w:t>F. UI/UX Specification</w:t>
            </w:r>
          </w:p>
        </w:tc>
        <w:tc>
          <w:tcPr>
            <w:tcW w:type="dxa" w:w="7704"/>
            <w:vAlign w:val="top"/>
            <w:tcMar>
              <w:top w:w="90" w:type="dxa"/>
              <w:start w:w="90" w:type="dxa"/>
              <w:bottom w:w="90" w:type="dxa"/>
              <w:end w:w="90" w:type="dxa"/>
            </w:tcMar>
            <w:shd w:fill="F5F8FA"/>
          </w:tcPr>
          <w:p>
            <w:r>
              <w:t>All customer/waiter screens, states, empty/error/sold-out/loading conditions, mobile/tablet behavior, and navigation.</w:t>
            </w:r>
          </w:p>
        </w:tc>
      </w:tr>
      <w:tr>
        <w:tc>
          <w:tcPr>
            <w:tcW w:type="dxa" w:w="2376"/>
            <w:vAlign w:val="top"/>
            <w:tcMar>
              <w:top w:w="90" w:type="dxa"/>
              <w:start w:w="90" w:type="dxa"/>
              <w:bottom w:w="90" w:type="dxa"/>
              <w:end w:w="90" w:type="dxa"/>
            </w:tcMar>
          </w:tcPr>
          <w:p>
            <w:r>
              <w:t>G. QR &amp; Table Logic</w:t>
            </w:r>
          </w:p>
        </w:tc>
        <w:tc>
          <w:tcPr>
            <w:tcW w:type="dxa" w:w="7704"/>
            <w:vAlign w:val="top"/>
            <w:tcMar>
              <w:top w:w="90" w:type="dxa"/>
              <w:start w:w="90" w:type="dxa"/>
              <w:bottom w:w="90" w:type="dxa"/>
              <w:end w:w="90" w:type="dxa"/>
            </w:tcMar>
          </w:tcPr>
          <w:p>
            <w:r>
              <w:t>QR token format, table resolution, session creation, additional orders, combined-table model, reset/closure logic, and security.</w:t>
            </w:r>
          </w:p>
        </w:tc>
      </w:tr>
      <w:tr>
        <w:tc>
          <w:tcPr>
            <w:tcW w:type="dxa" w:w="2376"/>
            <w:vAlign w:val="top"/>
            <w:tcMar>
              <w:top w:w="90" w:type="dxa"/>
              <w:start w:w="90" w:type="dxa"/>
              <w:bottom w:w="90" w:type="dxa"/>
              <w:end w:w="90" w:type="dxa"/>
            </w:tcMar>
            <w:shd w:fill="F5F8FA"/>
          </w:tcPr>
          <w:p>
            <w:r>
              <w:t>H. Order &amp; Audit Logic</w:t>
            </w:r>
          </w:p>
        </w:tc>
        <w:tc>
          <w:tcPr>
            <w:tcW w:type="dxa" w:w="7704"/>
            <w:vAlign w:val="top"/>
            <w:tcMar>
              <w:top w:w="90" w:type="dxa"/>
              <w:start w:w="90" w:type="dxa"/>
              <w:bottom w:w="90" w:type="dxa"/>
              <w:end w:w="90" w:type="dxa"/>
            </w:tcMar>
            <w:shd w:fill="F5F8FA"/>
          </w:tcPr>
          <w:p>
            <w:r>
              <w:t>Order numbering, authoritative timestamps, immutable original submission snapshot, revision/version model for waiter edits, final confirmed snapshot, edit history, audit events, notification lifecycle, and session history.</w:t>
            </w:r>
          </w:p>
        </w:tc>
      </w:tr>
      <w:tr>
        <w:tc>
          <w:tcPr>
            <w:tcW w:type="dxa" w:w="2376"/>
            <w:vAlign w:val="top"/>
            <w:tcMar>
              <w:top w:w="90" w:type="dxa"/>
              <w:start w:w="90" w:type="dxa"/>
              <w:bottom w:w="90" w:type="dxa"/>
              <w:end w:w="90" w:type="dxa"/>
            </w:tcMar>
          </w:tcPr>
          <w:p>
            <w:r>
              <w:t>I. Notification Design</w:t>
            </w:r>
          </w:p>
        </w:tc>
        <w:tc>
          <w:tcPr>
            <w:tcW w:type="dxa" w:w="7704"/>
            <w:vAlign w:val="top"/>
            <w:tcMar>
              <w:top w:w="90" w:type="dxa"/>
              <w:start w:w="90" w:type="dxa"/>
              <w:bottom w:w="90" w:type="dxa"/>
              <w:end w:w="90" w:type="dxa"/>
            </w:tcMar>
          </w:tcPr>
          <w:p>
            <w:r>
              <w:t>Real-time transport, browser notification strategy, sound behavior, reconnect/fallback behavior, unread state.</w:t>
            </w:r>
          </w:p>
        </w:tc>
      </w:tr>
      <w:tr>
        <w:tc>
          <w:tcPr>
            <w:tcW w:type="dxa" w:w="2376"/>
            <w:vAlign w:val="top"/>
            <w:tcMar>
              <w:top w:w="90" w:type="dxa"/>
              <w:start w:w="90" w:type="dxa"/>
              <w:bottom w:w="90" w:type="dxa"/>
              <w:end w:w="90" w:type="dxa"/>
            </w:tcMar>
            <w:shd w:fill="F5F8FA"/>
          </w:tcPr>
          <w:p>
            <w:r>
              <w:t>J. Menu Import</w:t>
            </w:r>
          </w:p>
        </w:tc>
        <w:tc>
          <w:tcPr>
            <w:tcW w:type="dxa" w:w="7704"/>
            <w:vAlign w:val="top"/>
            <w:tcMar>
              <w:top w:w="90" w:type="dxa"/>
              <w:start w:w="90" w:type="dxa"/>
              <w:bottom w:w="90" w:type="dxa"/>
              <w:end w:w="90" w:type="dxa"/>
            </w:tcMar>
            <w:shd w:fill="F5F8FA"/>
          </w:tcPr>
          <w:p>
            <w:r>
              <w:t>How the provided trilingual Asiaway CSV is loaded, validated, mapped to images, and updated later.</w:t>
            </w:r>
          </w:p>
        </w:tc>
      </w:tr>
      <w:tr>
        <w:tc>
          <w:tcPr>
            <w:tcW w:type="dxa" w:w="2376"/>
            <w:vAlign w:val="top"/>
            <w:tcMar>
              <w:top w:w="90" w:type="dxa"/>
              <w:start w:w="90" w:type="dxa"/>
              <w:bottom w:w="90" w:type="dxa"/>
              <w:end w:w="90" w:type="dxa"/>
            </w:tcMar>
          </w:tcPr>
          <w:p>
            <w:r>
              <w:t>K. Test Plan</w:t>
            </w:r>
          </w:p>
        </w:tc>
        <w:tc>
          <w:tcPr>
            <w:tcW w:type="dxa" w:w="7704"/>
            <w:vAlign w:val="top"/>
            <w:tcMar>
              <w:top w:w="90" w:type="dxa"/>
              <w:start w:w="90" w:type="dxa"/>
              <w:bottom w:w="90" w:type="dxa"/>
              <w:end w:w="90" w:type="dxa"/>
            </w:tcMar>
          </w:tcPr>
          <w:p>
            <w:r>
              <w:t>Unit, integration, end-to-end and manual restaurant acceptance tests mapped to requirements.</w:t>
            </w:r>
          </w:p>
        </w:tc>
      </w:tr>
      <w:tr>
        <w:tc>
          <w:tcPr>
            <w:tcW w:type="dxa" w:w="2376"/>
            <w:vAlign w:val="top"/>
            <w:tcMar>
              <w:top w:w="90" w:type="dxa"/>
              <w:start w:w="90" w:type="dxa"/>
              <w:bottom w:w="90" w:type="dxa"/>
              <w:end w:w="90" w:type="dxa"/>
            </w:tcMar>
            <w:shd w:fill="F5F8FA"/>
          </w:tcPr>
          <w:p>
            <w:r>
              <w:t>L. Implementation Plan</w:t>
            </w:r>
          </w:p>
        </w:tc>
        <w:tc>
          <w:tcPr>
            <w:tcW w:type="dxa" w:w="7704"/>
            <w:vAlign w:val="top"/>
            <w:tcMar>
              <w:top w:w="90" w:type="dxa"/>
              <w:start w:w="90" w:type="dxa"/>
              <w:bottom w:w="90" w:type="dxa"/>
              <w:end w:w="90" w:type="dxa"/>
            </w:tcMar>
            <w:shd w:fill="F5F8FA"/>
          </w:tcPr>
          <w:p>
            <w:r>
              <w:t>Milestones with deliverables and dependencies; do not start with a giant monolithic implementation.</w:t>
            </w:r>
          </w:p>
        </w:tc>
      </w:tr>
      <w:tr>
        <w:tc>
          <w:tcPr>
            <w:tcW w:type="dxa" w:w="2376"/>
            <w:vAlign w:val="top"/>
            <w:tcMar>
              <w:top w:w="90" w:type="dxa"/>
              <w:start w:w="90" w:type="dxa"/>
              <w:bottom w:w="90" w:type="dxa"/>
              <w:end w:w="90" w:type="dxa"/>
            </w:tcMar>
          </w:tcPr>
          <w:p>
            <w:r>
              <w:t>M. Repository Structure</w:t>
            </w:r>
          </w:p>
        </w:tc>
        <w:tc>
          <w:tcPr>
            <w:tcW w:type="dxa" w:w="7704"/>
            <w:vAlign w:val="top"/>
            <w:tcMar>
              <w:top w:w="90" w:type="dxa"/>
              <w:start w:w="90" w:type="dxa"/>
              <w:bottom w:w="90" w:type="dxa"/>
              <w:end w:w="90" w:type="dxa"/>
            </w:tcMar>
          </w:tcPr>
          <w:p>
            <w:r>
              <w:t>Complete file/folder tree with responsibility of each important file/folder.</w:t>
            </w:r>
          </w:p>
        </w:tc>
      </w:tr>
      <w:tr>
        <w:tc>
          <w:tcPr>
            <w:tcW w:type="dxa" w:w="2376"/>
            <w:vAlign w:val="top"/>
            <w:tcMar>
              <w:top w:w="90" w:type="dxa"/>
              <w:start w:w="90" w:type="dxa"/>
              <w:bottom w:w="90" w:type="dxa"/>
              <w:end w:w="90" w:type="dxa"/>
            </w:tcMar>
            <w:shd w:fill="F5F8FA"/>
          </w:tcPr>
          <w:p>
            <w:r>
              <w:t>N. Code</w:t>
            </w:r>
          </w:p>
        </w:tc>
        <w:tc>
          <w:tcPr>
            <w:tcW w:type="dxa" w:w="7704"/>
            <w:vAlign w:val="top"/>
            <w:tcMar>
              <w:top w:w="90" w:type="dxa"/>
              <w:start w:w="90" w:type="dxa"/>
              <w:bottom w:w="90" w:type="dxa"/>
              <w:end w:w="90" w:type="dxa"/>
            </w:tcMar>
            <w:shd w:fill="F5F8FA"/>
          </w:tcPr>
          <w:p>
            <w:r>
              <w:t>Complete working implementation after the plan is accepted; no pseudo-code for core flows.</w:t>
            </w:r>
          </w:p>
        </w:tc>
      </w:tr>
      <w:tr>
        <w:tc>
          <w:tcPr>
            <w:tcW w:type="dxa" w:w="2376"/>
            <w:vAlign w:val="top"/>
            <w:tcMar>
              <w:top w:w="90" w:type="dxa"/>
              <w:start w:w="90" w:type="dxa"/>
              <w:bottom w:w="90" w:type="dxa"/>
              <w:end w:w="90" w:type="dxa"/>
            </w:tcMar>
          </w:tcPr>
          <w:p>
            <w:r>
              <w:t>O. Setup</w:t>
            </w:r>
          </w:p>
        </w:tc>
        <w:tc>
          <w:tcPr>
            <w:tcW w:type="dxa" w:w="7704"/>
            <w:vAlign w:val="top"/>
            <w:tcMar>
              <w:top w:w="90" w:type="dxa"/>
              <w:start w:w="90" w:type="dxa"/>
              <w:bottom w:w="90" w:type="dxa"/>
              <w:end w:w="90" w:type="dxa"/>
            </w:tcMar>
          </w:tcPr>
          <w:p>
            <w:r>
              <w:t>Local development setup, environment variables, database migration/seed, demo credentials, build and run instructions.</w:t>
            </w:r>
          </w:p>
        </w:tc>
      </w:tr>
      <w:tr>
        <w:tc>
          <w:tcPr>
            <w:tcW w:type="dxa" w:w="2376"/>
            <w:vAlign w:val="top"/>
            <w:tcMar>
              <w:top w:w="90" w:type="dxa"/>
              <w:start w:w="90" w:type="dxa"/>
              <w:bottom w:w="90" w:type="dxa"/>
              <w:end w:w="90" w:type="dxa"/>
            </w:tcMar>
            <w:shd w:fill="F5F8FA"/>
          </w:tcPr>
          <w:p>
            <w:r>
              <w:t>P. Deployment</w:t>
            </w:r>
          </w:p>
        </w:tc>
        <w:tc>
          <w:tcPr>
            <w:tcW w:type="dxa" w:w="7704"/>
            <w:vAlign w:val="top"/>
            <w:tcMar>
              <w:top w:w="90" w:type="dxa"/>
              <w:start w:w="90" w:type="dxa"/>
              <w:bottom w:w="90" w:type="dxa"/>
              <w:end w:w="90" w:type="dxa"/>
            </w:tcMar>
            <w:shd w:fill="F5F8FA"/>
          </w:tcPr>
          <w:p>
            <w:r>
              <w:t>Staging/demo deployment steps and production deployment steps; include domain/HTTPS/backup considerations.</w:t>
            </w:r>
          </w:p>
        </w:tc>
      </w:tr>
      <w:tr>
        <w:tc>
          <w:tcPr>
            <w:tcW w:type="dxa" w:w="2376"/>
            <w:vAlign w:val="top"/>
            <w:tcMar>
              <w:top w:w="90" w:type="dxa"/>
              <w:start w:w="90" w:type="dxa"/>
              <w:bottom w:w="90" w:type="dxa"/>
              <w:end w:w="90" w:type="dxa"/>
            </w:tcMar>
          </w:tcPr>
          <w:p>
            <w:r>
              <w:t>Q. Operator Guide</w:t>
            </w:r>
          </w:p>
        </w:tc>
        <w:tc>
          <w:tcPr>
            <w:tcW w:type="dxa" w:w="7704"/>
            <w:vAlign w:val="top"/>
            <w:tcMar>
              <w:top w:w="90" w:type="dxa"/>
              <w:start w:w="90" w:type="dxa"/>
              <w:bottom w:w="90" w:type="dxa"/>
              <w:end w:w="90" w:type="dxa"/>
            </w:tcMar>
          </w:tcPr>
          <w:p>
            <w:r>
              <w:t>How the waiter logs in, views orders, edits/confirm orders, marks dishes sold out, handles checkout, and closes a session.</w:t>
            </w:r>
          </w:p>
        </w:tc>
      </w:tr>
      <w:tr>
        <w:tc>
          <w:tcPr>
            <w:tcW w:type="dxa" w:w="2376"/>
            <w:vAlign w:val="top"/>
            <w:tcMar>
              <w:top w:w="90" w:type="dxa"/>
              <w:start w:w="90" w:type="dxa"/>
              <w:bottom w:w="90" w:type="dxa"/>
              <w:end w:w="90" w:type="dxa"/>
            </w:tcMar>
            <w:shd w:fill="F5F8FA"/>
          </w:tcPr>
          <w:p>
            <w:r>
              <w:t>R. Phase 2 Readiness</w:t>
            </w:r>
          </w:p>
        </w:tc>
        <w:tc>
          <w:tcPr>
            <w:tcW w:type="dxa" w:w="7704"/>
            <w:vAlign w:val="top"/>
            <w:tcMar>
              <w:top w:w="90" w:type="dxa"/>
              <w:start w:w="90" w:type="dxa"/>
              <w:bottom w:w="90" w:type="dxa"/>
              <w:end w:w="90" w:type="dxa"/>
            </w:tcMar>
            <w:shd w:fill="F5F8FA"/>
          </w:tcPr>
          <w:p>
            <w:r>
              <w:t>Clear interfaces/extension points for POS, kitchen, bar, payments, analytics, and employee reporting.</w:t>
            </w:r>
          </w:p>
        </w:tc>
      </w:tr>
    </w:tbl>
    <w:p/>
    <w:p>
      <w:pPr>
        <w:pStyle w:val="Heading1"/>
      </w:pPr>
      <w:r>
        <w:t>21. Definition of Done — Phase 1</w:t>
      </w:r>
    </w:p>
    <w:p>
      <w:pPr>
        <w:pStyle w:val="ListBullet"/>
      </w:pPr>
      <w:r>
        <w:t>Customer can scan a table QR and open the menu without login/app installation.</w:t>
      </w:r>
    </w:p>
    <w:p>
      <w:pPr>
        <w:pStyle w:val="ListBullet"/>
      </w:pPr>
      <w:r>
        <w:t>English, German and Vietnamese content can be displayed from structured data.</w:t>
      </w:r>
    </w:p>
    <w:p>
      <w:pPr>
        <w:pStyle w:val="ListBullet"/>
      </w:pPr>
      <w:r>
        <w:t>Customer can add available food/drinks to cart and submit an order with optional free-text special request.</w:t>
      </w:r>
    </w:p>
    <w:p>
      <w:pPr>
        <w:pStyle w:val="ListBullet"/>
      </w:pPr>
      <w:r>
        <w:t>Server creates a unique order number and authoritative timestamps.</w:t>
      </w:r>
    </w:p>
    <w:p>
      <w:pPr>
        <w:pStyle w:val="ListBullet"/>
      </w:pPr>
      <w:r>
        <w:t>Waiter receives and opens the order.</w:t>
      </w:r>
    </w:p>
    <w:p>
      <w:pPr>
        <w:pStyle w:val="ListBullet"/>
      </w:pPr>
      <w:r>
        <w:t>Waiter can edit the submitted order and the audit trail records the change.</w:t>
      </w:r>
    </w:p>
    <w:p>
      <w:pPr>
        <w:pStyle w:val="ListBullet"/>
      </w:pPr>
      <w:r>
        <w:t>Waiter can confirm the final order.</w:t>
      </w:r>
    </w:p>
    <w:p>
      <w:pPr>
        <w:pStyle w:val="ListBullet"/>
      </w:pPr>
      <w:r>
        <w:t>Waiter can mark dishes sold out and restore availability.</w:t>
      </w:r>
    </w:p>
    <w:p>
      <w:pPr>
        <w:pStyle w:val="ListBullet"/>
      </w:pPr>
      <w:r>
        <w:t>Customer can place more orders from the same QR while session remains open.</w:t>
      </w:r>
    </w:p>
    <w:p>
      <w:pPr>
        <w:pStyle w:val="ListBullet"/>
      </w:pPr>
      <w:r>
        <w:t>Customer can request checkout; waiter is notified.</w:t>
      </w:r>
    </w:p>
    <w:p>
      <w:pPr>
        <w:pStyle w:val="ListBullet"/>
      </w:pPr>
      <w:r>
        <w:t>Waiter can close the session after payment has been taken at the existing POS.</w:t>
      </w:r>
    </w:p>
    <w:p>
      <w:pPr>
        <w:pStyle w:val="ListBullet"/>
      </w:pPr>
      <w:r>
        <w:t>Audit history is retained and viewable to the authorized waiter interface at the defined level.</w:t>
      </w:r>
    </w:p>
    <w:p>
      <w:pPr>
        <w:pStyle w:val="ListBullet"/>
      </w:pPr>
      <w:r>
        <w:t>System prevents duplicate order submission and validates prices/availability on the server.</w:t>
      </w:r>
    </w:p>
    <w:p>
      <w:pPr>
        <w:pStyle w:val="ListBullet"/>
      </w:pPr>
      <w:r>
        <w:t>Core flow is tested on mobile customer device and tablet/phone waiter device.</w:t>
      </w:r>
    </w:p>
    <w:p>
      <w:pPr>
        <w:pStyle w:val="ListBullet"/>
      </w:pPr>
      <w:r>
        <w:t>Demo deployment is reproducible from the documented setup instructions.</w:t>
      </w:r>
    </w:p>
    <w:p>
      <w:pPr>
        <w:pStyle w:val="Heading1"/>
      </w:pPr>
      <w:r>
        <w:t>22. Handoff Notes</w:t>
      </w:r>
    </w:p>
    <w:p>
      <w:r>
        <w:t>The supplied menu PDF is the source for the initial food menu. A separate trilingual CSV has already been prepared from that menu and should be provided to Claude alongside this specification. The drinks menu, table list, final branding, and POS details will be provided later. Until those are supplied, Claude must use clearly labeled demo placeholders and must not represent them as production facts.</w:t>
      </w:r>
    </w:p>
    <w:p>
      <w:r>
        <w:t>The implementation should optimize for a very simple customer journey, a very low-friction waiter workflow, reliable order history, and a clean separation between the QR ordering layer and the existing POS in Phase 1.</w:t>
      </w:r>
    </w:p>
    <w:sectPr w:rsidR="00FC693F" w:rsidRPr="0006063C" w:rsidSect="00034616">
      <w:footerReference w:type="default" r:id="rId9"/>
      <w:pgSz w:w="12240" w:h="15840"/>
      <w:pgMar w:top="936" w:right="1008" w:bottom="936" w:left="1008"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color w:val="6E6E6E"/>
        <w:sz w:val="16"/>
      </w:rPr>
      <w:t>ASIAWAY — QR Ordering System | Master Specification | Phase 1</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sz w:val="19"/>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Display" w:hAnsi="Aptos Display"/>
      <w:b/>
      <w:bCs/>
      <w:color w:val="1F4E79"/>
      <w:sz w:val="32"/>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Display" w:hAnsi="Aptos Display"/>
      <w:b/>
      <w:bCs/>
      <w:color w:val="373737"/>
      <w:sz w:val="25"/>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ptos" w:hAnsi="Aptos"/>
      <w:b/>
      <w:bCs/>
      <w:color w:val="4F81BD" w:themeColor="accent1"/>
      <w:sz w:val="2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Display" w:hAnsi="Aptos Display"/>
      <w:b/>
      <w:color w:val="17365D" w:themeColor="text2" w:themeShade="BF"/>
      <w:spacing w:val="5"/>
      <w:kern w:val="28"/>
      <w:sz w:val="5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